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97C3" w14:textId="77777777" w:rsidR="00454988" w:rsidRDefault="00454988"/>
    <w:p w14:paraId="0BA9B4D0" w14:textId="77777777" w:rsidR="00454988" w:rsidRDefault="00454988"/>
    <w:p w14:paraId="088A400B" w14:textId="77777777" w:rsidR="00454988" w:rsidRDefault="00454988"/>
    <w:p w14:paraId="3AC7AD7A" w14:textId="77777777" w:rsidR="00454988" w:rsidRDefault="00454988"/>
    <w:p w14:paraId="1957061A" w14:textId="77777777" w:rsidR="00454988" w:rsidRDefault="00454988"/>
    <w:p w14:paraId="3A91D2AF" w14:textId="77777777" w:rsidR="00454988" w:rsidRDefault="00454988"/>
    <w:p w14:paraId="074C691B" w14:textId="77777777" w:rsidR="00454988" w:rsidRDefault="00000000">
      <w:pPr>
        <w:jc w:val="center"/>
      </w:pPr>
      <w:r>
        <w:rPr>
          <w:color w:val="2C7BBE"/>
          <w:sz w:val="28"/>
        </w:rPr>
        <w:t>━━━━━━━━━━━━━━━━━━━━━━━━━━━━━━━━━━━━━━━━</w:t>
      </w:r>
    </w:p>
    <w:p w14:paraId="1968E902" w14:textId="77777777" w:rsidR="00454988" w:rsidRDefault="00000000">
      <w:pPr>
        <w:jc w:val="center"/>
      </w:pPr>
      <w:r>
        <w:rPr>
          <w:b/>
          <w:color w:val="1B3A5C"/>
          <w:sz w:val="72"/>
        </w:rPr>
        <w:t>ATTENDTRACK</w:t>
      </w:r>
    </w:p>
    <w:p w14:paraId="68BFAE0B" w14:textId="77777777" w:rsidR="00454988" w:rsidRDefault="00000000">
      <w:pPr>
        <w:jc w:val="center"/>
      </w:pPr>
      <w:r>
        <w:rPr>
          <w:color w:val="2C7BBE"/>
          <w:sz w:val="36"/>
        </w:rPr>
        <w:t>Sistem Absensi RFID + Face Recognition</w:t>
      </w:r>
    </w:p>
    <w:p w14:paraId="1C84BE4E" w14:textId="77777777" w:rsidR="00454988" w:rsidRDefault="00000000">
      <w:pPr>
        <w:jc w:val="center"/>
      </w:pPr>
      <w:r>
        <w:rPr>
          <w:color w:val="2C7BBE"/>
          <w:sz w:val="28"/>
        </w:rPr>
        <w:t>━━━━━━━━━━━━━━━━━━━━━━━━━━━━━━━━━━━━━━━━</w:t>
      </w:r>
    </w:p>
    <w:p w14:paraId="2B8575CD" w14:textId="77777777" w:rsidR="00454988" w:rsidRDefault="00454988"/>
    <w:p w14:paraId="3A050D8B" w14:textId="77777777" w:rsidR="00454988" w:rsidRDefault="00454988"/>
    <w:p w14:paraId="6EE55FB1" w14:textId="77777777" w:rsidR="00454988" w:rsidRDefault="00454988"/>
    <w:p w14:paraId="7094ED1A" w14:textId="77777777" w:rsidR="00454988" w:rsidRDefault="00000000">
      <w:pPr>
        <w:jc w:val="center"/>
      </w:pPr>
      <w:r>
        <w:rPr>
          <w:color w:val="666666"/>
          <w:sz w:val="26"/>
        </w:rPr>
        <w:t>Dokumentasi Sistem — Versi 3.0</w:t>
      </w:r>
    </w:p>
    <w:p w14:paraId="1C58FC8D" w14:textId="77777777" w:rsidR="00454988" w:rsidRDefault="00000000">
      <w:pPr>
        <w:jc w:val="center"/>
      </w:pPr>
      <w:r>
        <w:rPr>
          <w:color w:val="666666"/>
        </w:rPr>
        <w:t>Generated: 25 June 2026</w:t>
      </w:r>
    </w:p>
    <w:p w14:paraId="1CDD7BAD" w14:textId="77777777" w:rsidR="00454988" w:rsidRDefault="00000000">
      <w:r>
        <w:br w:type="page"/>
      </w:r>
    </w:p>
    <w:p w14:paraId="77DE5624" w14:textId="77777777" w:rsidR="00454988" w:rsidRDefault="00000000">
      <w:pPr>
        <w:pStyle w:val="Heading1"/>
      </w:pPr>
      <w:r>
        <w:lastRenderedPageBreak/>
        <w:t>Kata Pengantar</w:t>
      </w:r>
    </w:p>
    <w:p w14:paraId="279B890F" w14:textId="77777777" w:rsidR="00454988" w:rsidRDefault="00000000">
      <w:r>
        <w:t>Puji syukur kami panjatkan ke hadirat Tuhan Yang Maha Esa atas terselesaikannya dokumentasi sistem AttendTrack — Sistem Absensi RFID + Face Recognition versi 3.0.</w:t>
      </w:r>
    </w:p>
    <w:p w14:paraId="14E5C02C" w14:textId="77777777" w:rsidR="00454988" w:rsidRDefault="00000000">
      <w:r>
        <w:t>Dokumen ini disusun sebagai panduan lengkap yang mencakup seluruh aspek sistem, mulai dari arsitektur, komponen perangkat keras dan lunak, hingga panduan implementasi dan pemeliharaan. Dokumentasi ini ditujukan bagi berbagai kalangan, baik yang memiliki latar belakang teknis maupun non-teknis, termasuk dosen, manajer, stakeholder, klien, investor, auditor, dan pengguna umum.</w:t>
      </w:r>
    </w:p>
    <w:p w14:paraId="4D0A028B" w14:textId="77777777" w:rsidR="00454988" w:rsidRDefault="00000000">
      <w:r>
        <w:t>AttendTrack menggabungkan teknologi RFID (Radio Frequency Identification) dengan kecerdasan buatan pengenalan wajah (Face Recognition AI) untuk memberikan solusi absensi dua faktor yang andal, akurat, dan real-time. Sistem ini dirancang untuk institusi pendidikan, perkantoran, dan lingkungan manufaktur yang membutuhkan pencatatan kehadiran yang terpercaya.</w:t>
      </w:r>
    </w:p>
    <w:p w14:paraId="14106EEF" w14:textId="77777777" w:rsidR="00454988" w:rsidRDefault="00000000">
      <w:r>
        <w:t>Kami berharap dokumentasi ini dapat memberikan pemahaman yang komprehensif dan menjadi referensi yang bermanfaat bagi semua pihak yang berkepentingan.</w:t>
      </w:r>
    </w:p>
    <w:p w14:paraId="557C7188" w14:textId="77777777" w:rsidR="00454988" w:rsidRDefault="00454988"/>
    <w:p w14:paraId="221C5CC7" w14:textId="77777777" w:rsidR="00454988" w:rsidRDefault="00454988"/>
    <w:p w14:paraId="35200720" w14:textId="77777777" w:rsidR="00454988" w:rsidRDefault="00454988"/>
    <w:p w14:paraId="28BE1F62" w14:textId="5A1D30B1" w:rsidR="00454988" w:rsidRDefault="00000000">
      <w:pPr>
        <w:jc w:val="right"/>
      </w:pPr>
      <w:r>
        <w:rPr>
          <w:b/>
          <w:color w:val="1B3A5C"/>
        </w:rPr>
        <w:t>T</w:t>
      </w:r>
      <w:r w:rsidR="00E63D41">
        <w:rPr>
          <w:b/>
          <w:color w:val="1B3A5C"/>
        </w:rPr>
        <w:t>ino Perdiyansya</w:t>
      </w:r>
    </w:p>
    <w:p w14:paraId="20C6B464" w14:textId="77777777" w:rsidR="00454988" w:rsidRDefault="00000000">
      <w:pPr>
        <w:jc w:val="right"/>
      </w:pPr>
      <w:r>
        <w:rPr>
          <w:color w:val="666666"/>
        </w:rPr>
        <w:t>June 2026</w:t>
      </w:r>
    </w:p>
    <w:p w14:paraId="0203263E" w14:textId="77777777" w:rsidR="00454988" w:rsidRDefault="00000000">
      <w:r>
        <w:br w:type="page"/>
      </w:r>
    </w:p>
    <w:p w14:paraId="4DDEB7B1" w14:textId="77777777" w:rsidR="00454988" w:rsidRDefault="00000000">
      <w:pPr>
        <w:pStyle w:val="Heading1"/>
      </w:pPr>
      <w:r>
        <w:lastRenderedPageBreak/>
        <w:t>Daftar Isi</w:t>
      </w:r>
    </w:p>
    <w:p w14:paraId="7439F0B8" w14:textId="77777777" w:rsidR="00454988" w:rsidRDefault="00000000">
      <w:r>
        <w:t>(Daftar isi otomatis akan muncul setelah dokumen dibuka di Microsoft Word — Perbarui dengan Ctrl+A lalu F9)</w:t>
      </w:r>
    </w:p>
    <w:tbl>
      <w:tblPr>
        <w:tblW w:w="0" w:type="auto"/>
        <w:jc w:val="center"/>
        <w:tblLook w:val="04A0" w:firstRow="1" w:lastRow="0" w:firstColumn="1" w:lastColumn="0" w:noHBand="0" w:noVBand="1"/>
      </w:tblPr>
      <w:tblGrid>
        <w:gridCol w:w="8640"/>
      </w:tblGrid>
      <w:tr w:rsidR="00454988" w14:paraId="117CBA15"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8F5E9"/>
          </w:tcPr>
          <w:p w14:paraId="6DD4B781" w14:textId="77777777" w:rsidR="00454988" w:rsidRDefault="00000000">
            <w:r>
              <w:rPr>
                <w:b/>
                <w:color w:val="2C7BBE"/>
                <w:sz w:val="20"/>
              </w:rPr>
              <w:t xml:space="preserve">  TIP</w:t>
            </w:r>
          </w:p>
          <w:p w14:paraId="1490C906" w14:textId="77777777" w:rsidR="00454988" w:rsidRDefault="00000000">
            <w:r>
              <w:rPr>
                <w:sz w:val="20"/>
              </w:rPr>
              <w:t>Untuk memperbarui daftar isi, klik kanan pada area daftar isi dan pilih "Update Field" atau tekan Ctrl+A lalu F9.</w:t>
            </w:r>
          </w:p>
        </w:tc>
      </w:tr>
    </w:tbl>
    <w:p w14:paraId="78FB755E" w14:textId="77777777" w:rsidR="00454988" w:rsidRDefault="00454988"/>
    <w:tbl>
      <w:tblPr>
        <w:tblStyle w:val="TableGrid"/>
        <w:tblW w:w="0" w:type="auto"/>
        <w:tblLook w:val="04A0" w:firstRow="1" w:lastRow="0" w:firstColumn="1" w:lastColumn="0" w:noHBand="0" w:noVBand="1"/>
      </w:tblPr>
      <w:tblGrid>
        <w:gridCol w:w="4320"/>
        <w:gridCol w:w="4320"/>
      </w:tblGrid>
      <w:tr w:rsidR="00454988" w14:paraId="6DDE36C6" w14:textId="77777777">
        <w:tc>
          <w:tcPr>
            <w:tcW w:w="4320" w:type="dxa"/>
            <w:shd w:val="clear" w:color="auto" w:fill="1B3A5C"/>
          </w:tcPr>
          <w:p w14:paraId="61D28AC3" w14:textId="77777777" w:rsidR="00454988" w:rsidRDefault="00000000">
            <w:r>
              <w:rPr>
                <w:b/>
                <w:color w:val="FFFFFF"/>
                <w:sz w:val="20"/>
              </w:rPr>
              <w:t>Bagian</w:t>
            </w:r>
          </w:p>
        </w:tc>
        <w:tc>
          <w:tcPr>
            <w:tcW w:w="4320" w:type="dxa"/>
            <w:shd w:val="clear" w:color="auto" w:fill="1B3A5C"/>
          </w:tcPr>
          <w:p w14:paraId="65223F2B" w14:textId="77777777" w:rsidR="00454988" w:rsidRDefault="00000000">
            <w:r>
              <w:rPr>
                <w:b/>
                <w:color w:val="FFFFFF"/>
                <w:sz w:val="20"/>
              </w:rPr>
              <w:t>Halaman</w:t>
            </w:r>
          </w:p>
        </w:tc>
      </w:tr>
      <w:tr w:rsidR="00454988" w14:paraId="512BFA48" w14:textId="77777777">
        <w:tc>
          <w:tcPr>
            <w:tcW w:w="4320" w:type="dxa"/>
          </w:tcPr>
          <w:p w14:paraId="00E84830" w14:textId="77777777" w:rsidR="00454988" w:rsidRDefault="00000000">
            <w:r>
              <w:rPr>
                <w:sz w:val="20"/>
              </w:rPr>
              <w:t>Kata Pengantar</w:t>
            </w:r>
          </w:p>
        </w:tc>
        <w:tc>
          <w:tcPr>
            <w:tcW w:w="4320" w:type="dxa"/>
          </w:tcPr>
          <w:p w14:paraId="6A260F75" w14:textId="77777777" w:rsidR="00454988" w:rsidRDefault="00454988"/>
        </w:tc>
      </w:tr>
      <w:tr w:rsidR="00454988" w14:paraId="6448E38D" w14:textId="77777777">
        <w:tc>
          <w:tcPr>
            <w:tcW w:w="4320" w:type="dxa"/>
          </w:tcPr>
          <w:p w14:paraId="1F2D8E59" w14:textId="77777777" w:rsidR="00454988" w:rsidRDefault="00000000">
            <w:r>
              <w:rPr>
                <w:sz w:val="20"/>
              </w:rPr>
              <w:t>Executive Summary</w:t>
            </w:r>
          </w:p>
        </w:tc>
        <w:tc>
          <w:tcPr>
            <w:tcW w:w="4320" w:type="dxa"/>
          </w:tcPr>
          <w:p w14:paraId="31BABF47" w14:textId="77777777" w:rsidR="00454988" w:rsidRDefault="00454988"/>
        </w:tc>
      </w:tr>
      <w:tr w:rsidR="00454988" w14:paraId="793E66AB" w14:textId="77777777">
        <w:tc>
          <w:tcPr>
            <w:tcW w:w="4320" w:type="dxa"/>
          </w:tcPr>
          <w:p w14:paraId="5B4E937A" w14:textId="77777777" w:rsidR="00454988" w:rsidRDefault="00000000">
            <w:r>
              <w:rPr>
                <w:sz w:val="20"/>
              </w:rPr>
              <w:t>Bab 1: Gambaran Umum Proyek</w:t>
            </w:r>
          </w:p>
        </w:tc>
        <w:tc>
          <w:tcPr>
            <w:tcW w:w="4320" w:type="dxa"/>
          </w:tcPr>
          <w:p w14:paraId="707CA7CD" w14:textId="77777777" w:rsidR="00454988" w:rsidRDefault="00454988"/>
        </w:tc>
      </w:tr>
      <w:tr w:rsidR="00454988" w14:paraId="281127DA" w14:textId="77777777">
        <w:tc>
          <w:tcPr>
            <w:tcW w:w="4320" w:type="dxa"/>
          </w:tcPr>
          <w:p w14:paraId="69F5B06B" w14:textId="77777777" w:rsidR="00454988" w:rsidRDefault="00000000">
            <w:r>
              <w:rPr>
                <w:sz w:val="20"/>
              </w:rPr>
              <w:t>Bab 2: Arsitektur Sistem</w:t>
            </w:r>
          </w:p>
        </w:tc>
        <w:tc>
          <w:tcPr>
            <w:tcW w:w="4320" w:type="dxa"/>
          </w:tcPr>
          <w:p w14:paraId="117DF448" w14:textId="77777777" w:rsidR="00454988" w:rsidRDefault="00454988"/>
        </w:tc>
      </w:tr>
      <w:tr w:rsidR="00454988" w14:paraId="630D7498" w14:textId="77777777">
        <w:tc>
          <w:tcPr>
            <w:tcW w:w="4320" w:type="dxa"/>
          </w:tcPr>
          <w:p w14:paraId="3532AACA" w14:textId="77777777" w:rsidR="00454988" w:rsidRDefault="00000000">
            <w:r>
              <w:rPr>
                <w:sz w:val="20"/>
              </w:rPr>
              <w:t>Bab 3: Backend</w:t>
            </w:r>
          </w:p>
        </w:tc>
        <w:tc>
          <w:tcPr>
            <w:tcW w:w="4320" w:type="dxa"/>
          </w:tcPr>
          <w:p w14:paraId="73CEE3FE" w14:textId="77777777" w:rsidR="00454988" w:rsidRDefault="00454988"/>
        </w:tc>
      </w:tr>
      <w:tr w:rsidR="00454988" w14:paraId="67FDA7C6" w14:textId="77777777">
        <w:tc>
          <w:tcPr>
            <w:tcW w:w="4320" w:type="dxa"/>
          </w:tcPr>
          <w:p w14:paraId="163EC5A9" w14:textId="77777777" w:rsidR="00454988" w:rsidRDefault="00000000">
            <w:r>
              <w:rPr>
                <w:sz w:val="20"/>
              </w:rPr>
              <w:t>Bab 4: Frontend</w:t>
            </w:r>
          </w:p>
        </w:tc>
        <w:tc>
          <w:tcPr>
            <w:tcW w:w="4320" w:type="dxa"/>
          </w:tcPr>
          <w:p w14:paraId="0131A117" w14:textId="77777777" w:rsidR="00454988" w:rsidRDefault="00454988"/>
        </w:tc>
      </w:tr>
      <w:tr w:rsidR="00454988" w14:paraId="124B4B5C" w14:textId="77777777">
        <w:tc>
          <w:tcPr>
            <w:tcW w:w="4320" w:type="dxa"/>
          </w:tcPr>
          <w:p w14:paraId="091A4E85" w14:textId="77777777" w:rsidR="00454988" w:rsidRDefault="00000000">
            <w:r>
              <w:rPr>
                <w:sz w:val="20"/>
              </w:rPr>
              <w:t>Bab 5: Face Recognition</w:t>
            </w:r>
          </w:p>
        </w:tc>
        <w:tc>
          <w:tcPr>
            <w:tcW w:w="4320" w:type="dxa"/>
          </w:tcPr>
          <w:p w14:paraId="5142FF5C" w14:textId="77777777" w:rsidR="00454988" w:rsidRDefault="00454988"/>
        </w:tc>
      </w:tr>
      <w:tr w:rsidR="00454988" w14:paraId="6E0840C5" w14:textId="77777777">
        <w:tc>
          <w:tcPr>
            <w:tcW w:w="4320" w:type="dxa"/>
          </w:tcPr>
          <w:p w14:paraId="6D96C137" w14:textId="77777777" w:rsidR="00454988" w:rsidRDefault="00000000">
            <w:r>
              <w:rPr>
                <w:sz w:val="20"/>
              </w:rPr>
              <w:t>Bab 6: ESP8266 (RFID Scanner)</w:t>
            </w:r>
          </w:p>
        </w:tc>
        <w:tc>
          <w:tcPr>
            <w:tcW w:w="4320" w:type="dxa"/>
          </w:tcPr>
          <w:p w14:paraId="4B7F4F0B" w14:textId="77777777" w:rsidR="00454988" w:rsidRDefault="00454988"/>
        </w:tc>
      </w:tr>
      <w:tr w:rsidR="00454988" w14:paraId="37E1AF7F" w14:textId="77777777">
        <w:tc>
          <w:tcPr>
            <w:tcW w:w="4320" w:type="dxa"/>
          </w:tcPr>
          <w:p w14:paraId="4DA9B55C" w14:textId="77777777" w:rsidR="00454988" w:rsidRDefault="00000000">
            <w:r>
              <w:rPr>
                <w:sz w:val="20"/>
              </w:rPr>
              <w:t>Bab 7: ESP32-CAM (Face Capture)</w:t>
            </w:r>
          </w:p>
        </w:tc>
        <w:tc>
          <w:tcPr>
            <w:tcW w:w="4320" w:type="dxa"/>
          </w:tcPr>
          <w:p w14:paraId="029F6491" w14:textId="77777777" w:rsidR="00454988" w:rsidRDefault="00454988"/>
        </w:tc>
      </w:tr>
      <w:tr w:rsidR="00454988" w14:paraId="75A1F42B" w14:textId="77777777">
        <w:tc>
          <w:tcPr>
            <w:tcW w:w="4320" w:type="dxa"/>
          </w:tcPr>
          <w:p w14:paraId="6816640B" w14:textId="77777777" w:rsidR="00454988" w:rsidRDefault="00000000">
            <w:r>
              <w:rPr>
                <w:sz w:val="20"/>
              </w:rPr>
              <w:t>Bab 8: Database</w:t>
            </w:r>
          </w:p>
        </w:tc>
        <w:tc>
          <w:tcPr>
            <w:tcW w:w="4320" w:type="dxa"/>
          </w:tcPr>
          <w:p w14:paraId="3E08E0B9" w14:textId="77777777" w:rsidR="00454988" w:rsidRDefault="00454988"/>
        </w:tc>
      </w:tr>
      <w:tr w:rsidR="00454988" w14:paraId="3C97EDBF" w14:textId="77777777">
        <w:tc>
          <w:tcPr>
            <w:tcW w:w="4320" w:type="dxa"/>
          </w:tcPr>
          <w:p w14:paraId="61210317" w14:textId="77777777" w:rsidR="00454988" w:rsidRDefault="00000000">
            <w:r>
              <w:rPr>
                <w:sz w:val="20"/>
              </w:rPr>
              <w:t>Bab 9: API</w:t>
            </w:r>
          </w:p>
        </w:tc>
        <w:tc>
          <w:tcPr>
            <w:tcW w:w="4320" w:type="dxa"/>
          </w:tcPr>
          <w:p w14:paraId="4A8071BB" w14:textId="77777777" w:rsidR="00454988" w:rsidRDefault="00454988"/>
        </w:tc>
      </w:tr>
      <w:tr w:rsidR="00454988" w14:paraId="50319E1A" w14:textId="77777777">
        <w:tc>
          <w:tcPr>
            <w:tcW w:w="4320" w:type="dxa"/>
          </w:tcPr>
          <w:p w14:paraId="2B8897EC" w14:textId="77777777" w:rsidR="00454988" w:rsidRDefault="00000000">
            <w:r>
              <w:rPr>
                <w:sz w:val="20"/>
              </w:rPr>
              <w:t>Bab 10: Socket.IO</w:t>
            </w:r>
          </w:p>
        </w:tc>
        <w:tc>
          <w:tcPr>
            <w:tcW w:w="4320" w:type="dxa"/>
          </w:tcPr>
          <w:p w14:paraId="323902EA" w14:textId="77777777" w:rsidR="00454988" w:rsidRDefault="00454988"/>
        </w:tc>
      </w:tr>
      <w:tr w:rsidR="00454988" w14:paraId="11F5C998" w14:textId="77777777">
        <w:tc>
          <w:tcPr>
            <w:tcW w:w="4320" w:type="dxa"/>
          </w:tcPr>
          <w:p w14:paraId="1A8B3625" w14:textId="77777777" w:rsidR="00454988" w:rsidRDefault="00000000">
            <w:r>
              <w:rPr>
                <w:sz w:val="20"/>
              </w:rPr>
              <w:t>Bab 11: gRPC</w:t>
            </w:r>
          </w:p>
        </w:tc>
        <w:tc>
          <w:tcPr>
            <w:tcW w:w="4320" w:type="dxa"/>
          </w:tcPr>
          <w:p w14:paraId="69A8F617" w14:textId="77777777" w:rsidR="00454988" w:rsidRDefault="00454988"/>
        </w:tc>
      </w:tr>
      <w:tr w:rsidR="00454988" w14:paraId="220DE38A" w14:textId="77777777">
        <w:tc>
          <w:tcPr>
            <w:tcW w:w="4320" w:type="dxa"/>
          </w:tcPr>
          <w:p w14:paraId="1D437BA7" w14:textId="77777777" w:rsidR="00454988" w:rsidRDefault="00000000">
            <w:r>
              <w:rPr>
                <w:sz w:val="20"/>
              </w:rPr>
              <w:t>Bab 12: Alur Aplikasi</w:t>
            </w:r>
          </w:p>
        </w:tc>
        <w:tc>
          <w:tcPr>
            <w:tcW w:w="4320" w:type="dxa"/>
          </w:tcPr>
          <w:p w14:paraId="40EB6852" w14:textId="77777777" w:rsidR="00454988" w:rsidRDefault="00454988"/>
        </w:tc>
      </w:tr>
      <w:tr w:rsidR="00454988" w14:paraId="3E09C7D9" w14:textId="77777777">
        <w:tc>
          <w:tcPr>
            <w:tcW w:w="4320" w:type="dxa"/>
          </w:tcPr>
          <w:p w14:paraId="09DEDF22" w14:textId="77777777" w:rsidR="00454988" w:rsidRDefault="00000000">
            <w:r>
              <w:rPr>
                <w:sz w:val="20"/>
              </w:rPr>
              <w:t>Bab 13: Alur Fitur</w:t>
            </w:r>
          </w:p>
        </w:tc>
        <w:tc>
          <w:tcPr>
            <w:tcW w:w="4320" w:type="dxa"/>
          </w:tcPr>
          <w:p w14:paraId="4622BF18" w14:textId="77777777" w:rsidR="00454988" w:rsidRDefault="00454988"/>
        </w:tc>
      </w:tr>
      <w:tr w:rsidR="00454988" w14:paraId="1885CA4A" w14:textId="77777777">
        <w:tc>
          <w:tcPr>
            <w:tcW w:w="4320" w:type="dxa"/>
          </w:tcPr>
          <w:p w14:paraId="1844984A" w14:textId="77777777" w:rsidR="00454988" w:rsidRDefault="00000000">
            <w:r>
              <w:rPr>
                <w:sz w:val="20"/>
              </w:rPr>
              <w:t>Bab 14: Diagram Sekuens</w:t>
            </w:r>
          </w:p>
        </w:tc>
        <w:tc>
          <w:tcPr>
            <w:tcW w:w="4320" w:type="dxa"/>
          </w:tcPr>
          <w:p w14:paraId="1A931B2A" w14:textId="77777777" w:rsidR="00454988" w:rsidRDefault="00454988"/>
        </w:tc>
      </w:tr>
      <w:tr w:rsidR="00454988" w14:paraId="23C2B6F2" w14:textId="77777777">
        <w:tc>
          <w:tcPr>
            <w:tcW w:w="4320" w:type="dxa"/>
          </w:tcPr>
          <w:p w14:paraId="5FAE3CEB" w14:textId="77777777" w:rsidR="00454988" w:rsidRDefault="00000000">
            <w:r>
              <w:rPr>
                <w:sz w:val="20"/>
              </w:rPr>
              <w:t>Bab 15: Deployment</w:t>
            </w:r>
          </w:p>
        </w:tc>
        <w:tc>
          <w:tcPr>
            <w:tcW w:w="4320" w:type="dxa"/>
          </w:tcPr>
          <w:p w14:paraId="3A63DA83" w14:textId="77777777" w:rsidR="00454988" w:rsidRDefault="00454988"/>
        </w:tc>
      </w:tr>
      <w:tr w:rsidR="00454988" w14:paraId="5CFE5880" w14:textId="77777777">
        <w:tc>
          <w:tcPr>
            <w:tcW w:w="4320" w:type="dxa"/>
          </w:tcPr>
          <w:p w14:paraId="7FF13634" w14:textId="77777777" w:rsidR="00454988" w:rsidRDefault="00000000">
            <w:r>
              <w:rPr>
                <w:sz w:val="20"/>
              </w:rPr>
              <w:t>Bab 16: Troubleshooting</w:t>
            </w:r>
          </w:p>
        </w:tc>
        <w:tc>
          <w:tcPr>
            <w:tcW w:w="4320" w:type="dxa"/>
          </w:tcPr>
          <w:p w14:paraId="63B9765A" w14:textId="77777777" w:rsidR="00454988" w:rsidRDefault="00454988"/>
        </w:tc>
      </w:tr>
      <w:tr w:rsidR="00454988" w14:paraId="2830AB9B" w14:textId="77777777">
        <w:tc>
          <w:tcPr>
            <w:tcW w:w="4320" w:type="dxa"/>
          </w:tcPr>
          <w:p w14:paraId="2495FF5E" w14:textId="77777777" w:rsidR="00454988" w:rsidRDefault="00000000">
            <w:r>
              <w:rPr>
                <w:sz w:val="20"/>
              </w:rPr>
              <w:t>Bab 17: Praktik Terbaik</w:t>
            </w:r>
          </w:p>
        </w:tc>
        <w:tc>
          <w:tcPr>
            <w:tcW w:w="4320" w:type="dxa"/>
          </w:tcPr>
          <w:p w14:paraId="29727CF6" w14:textId="77777777" w:rsidR="00454988" w:rsidRDefault="00454988"/>
        </w:tc>
      </w:tr>
      <w:tr w:rsidR="00454988" w14:paraId="096AC3EB" w14:textId="77777777">
        <w:tc>
          <w:tcPr>
            <w:tcW w:w="4320" w:type="dxa"/>
          </w:tcPr>
          <w:p w14:paraId="6E3422A9" w14:textId="77777777" w:rsidR="00454988" w:rsidRDefault="00000000">
            <w:r>
              <w:rPr>
                <w:sz w:val="20"/>
              </w:rPr>
              <w:t>Kesimpulan</w:t>
            </w:r>
          </w:p>
        </w:tc>
        <w:tc>
          <w:tcPr>
            <w:tcW w:w="4320" w:type="dxa"/>
          </w:tcPr>
          <w:p w14:paraId="6122A6ED" w14:textId="77777777" w:rsidR="00454988" w:rsidRDefault="00454988"/>
        </w:tc>
      </w:tr>
      <w:tr w:rsidR="00454988" w14:paraId="71CA582C" w14:textId="77777777">
        <w:tc>
          <w:tcPr>
            <w:tcW w:w="4320" w:type="dxa"/>
          </w:tcPr>
          <w:p w14:paraId="5FEABE79" w14:textId="77777777" w:rsidR="00454988" w:rsidRDefault="00000000">
            <w:r>
              <w:rPr>
                <w:sz w:val="20"/>
              </w:rPr>
              <w:t>Lampiran</w:t>
            </w:r>
          </w:p>
        </w:tc>
        <w:tc>
          <w:tcPr>
            <w:tcW w:w="4320" w:type="dxa"/>
          </w:tcPr>
          <w:p w14:paraId="4B9A1953" w14:textId="77777777" w:rsidR="00454988" w:rsidRDefault="00454988"/>
        </w:tc>
      </w:tr>
    </w:tbl>
    <w:p w14:paraId="7AA573B6" w14:textId="77777777" w:rsidR="00454988" w:rsidRDefault="00000000">
      <w:r>
        <w:br w:type="page"/>
      </w:r>
    </w:p>
    <w:p w14:paraId="38550454" w14:textId="77777777" w:rsidR="00454988" w:rsidRDefault="00000000">
      <w:pPr>
        <w:pStyle w:val="Heading1"/>
      </w:pPr>
      <w:r>
        <w:lastRenderedPageBreak/>
        <w:t>Executive Summary</w:t>
      </w:r>
    </w:p>
    <w:p w14:paraId="3093E40E" w14:textId="77777777" w:rsidR="00454988" w:rsidRDefault="00000000">
      <w:r>
        <w:t>AttendTrack adalah sistem manajemen absensi generasi terbaru yang mengintegrasikan teknologi RFID (Radio Frequency Identification) dengan kecerdasan buatan pengenalan wajah (Face Recognition AI). Sistem ini memberikan solusi absensi dua faktor yang andal, akurat, dan berjalan secara real-time.</w:t>
      </w:r>
    </w:p>
    <w:p w14:paraId="34A0C940" w14:textId="77777777" w:rsidR="00454988" w:rsidRDefault="00000000">
      <w:r>
        <w:t>Dikembangkan dengan arsitektur microservices, AttendTrack terdiri dari tiga komponen utama: (1) Express Gateway sebagai API Gateway dan REST API, (2) gRPC Server sebagai lapisan logika bisnis, dan (3) Python Face Recognition Service untuk pemrosesan pengenalan wajah berbasis deep learning.</w:t>
      </w:r>
    </w:p>
    <w:p w14:paraId="17555FC3" w14:textId="77777777" w:rsidR="00454988" w:rsidRDefault="00000000">
      <w:r>
        <w:t>Sistem ini didukung oleh perangkat IoT khusus — ESP8266 sebagai pemindai RFID dan ESP32-CAM sebagai kamera pengambil wajah — yang berkomunikasi secara nirkabel dengan server backend melalui jaringan WiFi lokal.</w:t>
      </w:r>
    </w:p>
    <w:p w14:paraId="41478891" w14:textId="77777777" w:rsidR="00454988" w:rsidRDefault="00000000">
      <w:pPr>
        <w:pStyle w:val="Heading2"/>
      </w:pPr>
      <w:r>
        <w:t>Capaian Utama</w:t>
      </w:r>
    </w:p>
    <w:p w14:paraId="704EFC83" w14:textId="77777777" w:rsidR="00454988" w:rsidRDefault="00000000">
      <w:pPr>
        <w:pStyle w:val="ListBullet"/>
      </w:pPr>
      <w:r>
        <w:t>Absensi dua faktor: RFID + Face Recognition untuk keamanan maksimal</w:t>
      </w:r>
    </w:p>
    <w:p w14:paraId="213A25A1" w14:textId="77777777" w:rsidR="00454988" w:rsidRDefault="00000000">
      <w:pPr>
        <w:pStyle w:val="ListBullet"/>
      </w:pPr>
      <w:r>
        <w:t>Pemrosesan real-time dengan notifikasi langsung melalui Socket.IO</w:t>
      </w:r>
    </w:p>
    <w:p w14:paraId="4EC244AA" w14:textId="77777777" w:rsidR="00454988" w:rsidRDefault="00000000">
      <w:pPr>
        <w:pStyle w:val="ListBullet"/>
      </w:pPr>
      <w:r>
        <w:t>Registrasi otomatis untuk kartu RFID baru</w:t>
      </w:r>
    </w:p>
    <w:p w14:paraId="0DD109EC" w14:textId="77777777" w:rsidR="00454988" w:rsidRDefault="00000000">
      <w:pPr>
        <w:pStyle w:val="ListBullet"/>
      </w:pPr>
      <w:r>
        <w:t>Laporan absensi yang dapat diekspor ke PDF</w:t>
      </w:r>
    </w:p>
    <w:p w14:paraId="2776663F" w14:textId="77777777" w:rsidR="00454988" w:rsidRDefault="00000000">
      <w:pPr>
        <w:pStyle w:val="ListBullet"/>
      </w:pPr>
      <w:r>
        <w:t>Monitoring perangkat IoT secara real-time</w:t>
      </w:r>
    </w:p>
    <w:p w14:paraId="043D4B9E" w14:textId="77777777" w:rsidR="00454988" w:rsidRDefault="00000000">
      <w:pPr>
        <w:pStyle w:val="ListBullet"/>
      </w:pPr>
      <w:r>
        <w:t>Antarmuka web modern dan responsif dengan React</w:t>
      </w:r>
    </w:p>
    <w:p w14:paraId="3E8A9FE0" w14:textId="77777777" w:rsidR="00454988" w:rsidRDefault="00000000">
      <w:pPr>
        <w:pStyle w:val="ListBullet"/>
      </w:pPr>
      <w:r>
        <w:t>Dokumentasi lengkap untuk pengembangan dan pemeliharaan</w:t>
      </w:r>
    </w:p>
    <w:tbl>
      <w:tblPr>
        <w:tblW w:w="0" w:type="auto"/>
        <w:jc w:val="center"/>
        <w:tblLook w:val="04A0" w:firstRow="1" w:lastRow="0" w:firstColumn="1" w:lastColumn="0" w:noHBand="0" w:noVBand="1"/>
      </w:tblPr>
      <w:tblGrid>
        <w:gridCol w:w="8640"/>
      </w:tblGrid>
      <w:tr w:rsidR="00454988" w14:paraId="21695AFA"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6724260B" w14:textId="77777777" w:rsidR="00454988" w:rsidRDefault="00000000">
            <w:r>
              <w:rPr>
                <w:b/>
                <w:color w:val="2C7BBE"/>
                <w:sz w:val="20"/>
              </w:rPr>
              <w:t xml:space="preserve">  Tentang Sistem</w:t>
            </w:r>
          </w:p>
          <w:p w14:paraId="70D473BF" w14:textId="77777777" w:rsidR="00454988" w:rsidRDefault="00000000">
            <w:r>
              <w:rPr>
                <w:sz w:val="20"/>
              </w:rPr>
              <w:t>AttendTrack telah dirancang untuk kemudahan penggunaan, keandalan tinggi, dan skalabilitas — mendukung banyak perangkat IoT secara simultan.</w:t>
            </w:r>
          </w:p>
        </w:tc>
      </w:tr>
    </w:tbl>
    <w:p w14:paraId="61D3F492" w14:textId="77777777" w:rsidR="00454988" w:rsidRDefault="00454988"/>
    <w:p w14:paraId="78A2A51E" w14:textId="544B899F" w:rsidR="00454988" w:rsidRDefault="00000000">
      <w:r>
        <w:br w:type="page"/>
      </w:r>
    </w:p>
    <w:p w14:paraId="12A56AC9" w14:textId="77777777" w:rsidR="00454988" w:rsidRDefault="00000000">
      <w:pPr>
        <w:pStyle w:val="Heading1"/>
      </w:pPr>
      <w:r>
        <w:lastRenderedPageBreak/>
        <w:t>📘 Gambaran Umum Proyek</w:t>
      </w:r>
    </w:p>
    <w:p w14:paraId="6EFE504C" w14:textId="77777777" w:rsidR="00454988" w:rsidRDefault="00000000">
      <w:r>
        <w:t>AttendTrack adalah sistem manajemen absensi lengkap yang menggabungkan teknologi RFID (Radio Frequency Identification) dengan Kecerdasan Buatan Pengenalan Wajah (Face Recognition AI) untuk memberikan verifikasi absensi dua faktor. Sistem ini dirancang untuk institusi pendidikan, perkantoran, dan lingkungan manufaktur yang membutuhkan pencatatan absensi yang andal.</w:t>
      </w:r>
    </w:p>
    <w:tbl>
      <w:tblPr>
        <w:tblW w:w="0" w:type="auto"/>
        <w:jc w:val="center"/>
        <w:tblLook w:val="04A0" w:firstRow="1" w:lastRow="0" w:firstColumn="1" w:lastColumn="0" w:noHBand="0" w:noVBand="1"/>
      </w:tblPr>
      <w:tblGrid>
        <w:gridCol w:w="8640"/>
      </w:tblGrid>
      <w:tr w:rsidR="00454988" w14:paraId="13294E78"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2D5B650D" w14:textId="77777777" w:rsidR="00454988" w:rsidRDefault="00000000">
            <w:r>
              <w:rPr>
                <w:b/>
                <w:color w:val="2C7BBE"/>
                <w:sz w:val="20"/>
              </w:rPr>
              <w:t xml:space="preserve">  Penjelasan Sederhana</w:t>
            </w:r>
          </w:p>
          <w:p w14:paraId="26407DDD" w14:textId="77777777" w:rsidR="00454988" w:rsidRDefault="00000000">
            <w:r>
              <w:rPr>
                <w:sz w:val="20"/>
              </w:rPr>
              <w:t>Dengan kata lain, AttendTrack adalah sistem absensi pintar yang memastikan setiap kehadiran tercatat secara akurat karena membutuhkan dua bukti: kartu RFID DAN verifikasi wajah.</w:t>
            </w:r>
          </w:p>
        </w:tc>
      </w:tr>
    </w:tbl>
    <w:p w14:paraId="32B41A80" w14:textId="77777777" w:rsidR="00454988" w:rsidRDefault="00454988"/>
    <w:p w14:paraId="42697039" w14:textId="77777777" w:rsidR="00454988" w:rsidRDefault="00000000">
      <w:pPr>
        <w:pStyle w:val="Heading2"/>
      </w:pPr>
      <w:r>
        <w:t>Fitur Utama</w:t>
      </w:r>
    </w:p>
    <w:p w14:paraId="62031EBC" w14:textId="77777777" w:rsidR="00454988" w:rsidRDefault="00000000">
      <w:pPr>
        <w:pStyle w:val="ListBullet"/>
      </w:pPr>
      <w:r>
        <w:t>Absensi berbasis RFID: Memindai kartu RFID melalui ESP8266 + pembaca MFRC522</w:t>
      </w:r>
    </w:p>
    <w:p w14:paraId="2CBEFEF2" w14:textId="77777777" w:rsidR="00454988" w:rsidRDefault="00000000">
      <w:pPr>
        <w:pStyle w:val="ListBullet"/>
      </w:pPr>
      <w:r>
        <w:t>Verifikasi Pengenalan Wajah: Autentikasi dua faktor dengan biometric wajah</w:t>
      </w:r>
    </w:p>
    <w:p w14:paraId="36474BED" w14:textId="77777777" w:rsidR="00454988" w:rsidRDefault="00000000">
      <w:pPr>
        <w:pStyle w:val="ListBullet"/>
      </w:pPr>
      <w:r>
        <w:t>Monitoring Real-time: Event absensi langsung melalui Socket.IO</w:t>
      </w:r>
    </w:p>
    <w:p w14:paraId="68389DE9" w14:textId="77777777" w:rsidR="00454988" w:rsidRDefault="00000000">
      <w:pPr>
        <w:pStyle w:val="ListBullet"/>
      </w:pPr>
      <w:r>
        <w:t>Manajemen Karyawan: Operasi CRUD lengkap untuk data karyawan</w:t>
      </w:r>
    </w:p>
    <w:p w14:paraId="5F0ED32D" w14:textId="77777777" w:rsidR="00454988" w:rsidRDefault="00000000">
      <w:pPr>
        <w:pStyle w:val="ListBullet"/>
      </w:pPr>
      <w:r>
        <w:t>Manajemen Perangkat: Penemuan otomatis via mDNS, monitoring heartbeat</w:t>
      </w:r>
    </w:p>
    <w:p w14:paraId="56C855E4" w14:textId="77777777" w:rsidR="00454988" w:rsidRDefault="00000000">
      <w:pPr>
        <w:pStyle w:val="ListBullet"/>
      </w:pPr>
      <w:r>
        <w:t>Laporan Absensi: Ringkasan harian, pelacakan ketepatan waktu, ekspor PDF</w:t>
      </w:r>
    </w:p>
    <w:p w14:paraId="5E93DEEC" w14:textId="77777777" w:rsidR="00454988" w:rsidRDefault="00000000">
      <w:pPr>
        <w:pStyle w:val="ListBullet"/>
      </w:pPr>
      <w:r>
        <w:t>Korelasi Sesi: Menghubungkan event RFID + Wajah menggunakan jendela waktu</w:t>
      </w:r>
    </w:p>
    <w:p w14:paraId="69DBEE6E" w14:textId="77777777" w:rsidR="00454988" w:rsidRDefault="00000000">
      <w:pPr>
        <w:pStyle w:val="ListBullet"/>
      </w:pPr>
      <w:r>
        <w:t>Pendaftaran Otomatis: Kartu RFID baru memicu alur pengambilan wajah otomatis</w:t>
      </w:r>
    </w:p>
    <w:p w14:paraId="3556E4FA" w14:textId="77777777" w:rsidR="00454988" w:rsidRDefault="00000000">
      <w:pPr>
        <w:pStyle w:val="Heading2"/>
      </w:pPr>
      <w:r>
        <w:t>Komponen Hardware</w:t>
      </w:r>
    </w:p>
    <w:tbl>
      <w:tblPr>
        <w:tblStyle w:val="TableGrid"/>
        <w:tblW w:w="0" w:type="auto"/>
        <w:jc w:val="center"/>
        <w:tblLook w:val="04A0" w:firstRow="1" w:lastRow="0" w:firstColumn="1" w:lastColumn="0" w:noHBand="0" w:noVBand="1"/>
      </w:tblPr>
      <w:tblGrid>
        <w:gridCol w:w="2160"/>
        <w:gridCol w:w="2880"/>
        <w:gridCol w:w="3600"/>
      </w:tblGrid>
      <w:tr w:rsidR="00454988" w14:paraId="636AD80B" w14:textId="77777777">
        <w:trPr>
          <w:jc w:val="center"/>
        </w:trPr>
        <w:tc>
          <w:tcPr>
            <w:tcW w:w="2160" w:type="dxa"/>
            <w:shd w:val="clear" w:color="auto" w:fill="1B3A5C"/>
          </w:tcPr>
          <w:p w14:paraId="619B1DB0" w14:textId="77777777" w:rsidR="00454988" w:rsidRDefault="00000000">
            <w:r>
              <w:rPr>
                <w:b/>
                <w:color w:val="FFFFFF"/>
                <w:sz w:val="20"/>
              </w:rPr>
              <w:t>Perangkat</w:t>
            </w:r>
          </w:p>
        </w:tc>
        <w:tc>
          <w:tcPr>
            <w:tcW w:w="2880" w:type="dxa"/>
            <w:shd w:val="clear" w:color="auto" w:fill="1B3A5C"/>
          </w:tcPr>
          <w:p w14:paraId="16CEE519" w14:textId="77777777" w:rsidR="00454988" w:rsidRDefault="00000000">
            <w:r>
              <w:rPr>
                <w:b/>
                <w:color w:val="FFFFFF"/>
                <w:sz w:val="20"/>
              </w:rPr>
              <w:t>Peran</w:t>
            </w:r>
          </w:p>
        </w:tc>
        <w:tc>
          <w:tcPr>
            <w:tcW w:w="3600" w:type="dxa"/>
            <w:shd w:val="clear" w:color="auto" w:fill="1B3A5C"/>
          </w:tcPr>
          <w:p w14:paraId="1A37A2BC" w14:textId="77777777" w:rsidR="00454988" w:rsidRDefault="00000000">
            <w:r>
              <w:rPr>
                <w:b/>
                <w:color w:val="FFFFFF"/>
                <w:sz w:val="20"/>
              </w:rPr>
              <w:t>Komponen Utama</w:t>
            </w:r>
          </w:p>
        </w:tc>
      </w:tr>
      <w:tr w:rsidR="00454988" w14:paraId="5CC8846B" w14:textId="77777777">
        <w:trPr>
          <w:jc w:val="center"/>
        </w:trPr>
        <w:tc>
          <w:tcPr>
            <w:tcW w:w="2160" w:type="dxa"/>
          </w:tcPr>
          <w:p w14:paraId="14EEFE5B" w14:textId="77777777" w:rsidR="00454988" w:rsidRDefault="00000000">
            <w:r>
              <w:rPr>
                <w:sz w:val="20"/>
              </w:rPr>
              <w:t>ESP8266</w:t>
            </w:r>
          </w:p>
        </w:tc>
        <w:tc>
          <w:tcPr>
            <w:tcW w:w="2880" w:type="dxa"/>
          </w:tcPr>
          <w:p w14:paraId="2FA0B32A" w14:textId="77777777" w:rsidR="00454988" w:rsidRDefault="00000000">
            <w:r>
              <w:rPr>
                <w:sz w:val="20"/>
              </w:rPr>
              <w:t>Pemindai RFID Master</w:t>
            </w:r>
          </w:p>
        </w:tc>
        <w:tc>
          <w:tcPr>
            <w:tcW w:w="3600" w:type="dxa"/>
          </w:tcPr>
          <w:p w14:paraId="43061E63" w14:textId="77777777" w:rsidR="00454988" w:rsidRDefault="00000000">
            <w:r>
              <w:rPr>
                <w:sz w:val="20"/>
              </w:rPr>
              <w:t>MFRC522 RFID, LCD 16x2 I2C, Buzzer</w:t>
            </w:r>
          </w:p>
        </w:tc>
      </w:tr>
      <w:tr w:rsidR="00454988" w14:paraId="03595046" w14:textId="77777777">
        <w:trPr>
          <w:jc w:val="center"/>
        </w:trPr>
        <w:tc>
          <w:tcPr>
            <w:tcW w:w="2160" w:type="dxa"/>
            <w:shd w:val="clear" w:color="auto" w:fill="EBF2FA"/>
          </w:tcPr>
          <w:p w14:paraId="138CEF84" w14:textId="77777777" w:rsidR="00454988" w:rsidRDefault="00000000">
            <w:r>
              <w:rPr>
                <w:sz w:val="20"/>
              </w:rPr>
              <w:t>ESP32-CAM</w:t>
            </w:r>
          </w:p>
        </w:tc>
        <w:tc>
          <w:tcPr>
            <w:tcW w:w="2880" w:type="dxa"/>
            <w:shd w:val="clear" w:color="auto" w:fill="EBF2FA"/>
          </w:tcPr>
          <w:p w14:paraId="20CD4AFC" w14:textId="77777777" w:rsidR="00454988" w:rsidRDefault="00000000">
            <w:r>
              <w:rPr>
                <w:sz w:val="20"/>
              </w:rPr>
              <w:t>Kamera Pengambil Wajah</w:t>
            </w:r>
          </w:p>
        </w:tc>
        <w:tc>
          <w:tcPr>
            <w:tcW w:w="3600" w:type="dxa"/>
            <w:shd w:val="clear" w:color="auto" w:fill="EBF2FA"/>
          </w:tcPr>
          <w:p w14:paraId="7EC26994" w14:textId="77777777" w:rsidR="00454988" w:rsidRDefault="00000000">
            <w:r>
              <w:rPr>
                <w:sz w:val="20"/>
              </w:rPr>
              <w:t>Kamera OV2640, LED Flash, PSRAM</w:t>
            </w:r>
          </w:p>
        </w:tc>
      </w:tr>
      <w:tr w:rsidR="00454988" w14:paraId="7C50DA15" w14:textId="77777777">
        <w:trPr>
          <w:jc w:val="center"/>
        </w:trPr>
        <w:tc>
          <w:tcPr>
            <w:tcW w:w="2160" w:type="dxa"/>
          </w:tcPr>
          <w:p w14:paraId="14694A80" w14:textId="77777777" w:rsidR="00454988" w:rsidRDefault="00000000">
            <w:r>
              <w:rPr>
                <w:sz w:val="20"/>
              </w:rPr>
              <w:t>Server Backend</w:t>
            </w:r>
          </w:p>
        </w:tc>
        <w:tc>
          <w:tcPr>
            <w:tcW w:w="2880" w:type="dxa"/>
          </w:tcPr>
          <w:p w14:paraId="265BC567" w14:textId="77777777" w:rsidR="00454988" w:rsidRDefault="00000000">
            <w:r>
              <w:rPr>
                <w:sz w:val="20"/>
              </w:rPr>
              <w:t>Server Aplikasi</w:t>
            </w:r>
          </w:p>
        </w:tc>
        <w:tc>
          <w:tcPr>
            <w:tcW w:w="3600" w:type="dxa"/>
          </w:tcPr>
          <w:p w14:paraId="29B0BD09" w14:textId="77777777" w:rsidR="00454988" w:rsidRDefault="00000000">
            <w:r>
              <w:rPr>
                <w:sz w:val="20"/>
              </w:rPr>
              <w:t>Node.js + Python</w:t>
            </w:r>
          </w:p>
        </w:tc>
      </w:tr>
    </w:tbl>
    <w:p w14:paraId="44CB5356" w14:textId="77777777" w:rsidR="00454988" w:rsidRDefault="00454988"/>
    <w:p w14:paraId="4A9756B2" w14:textId="77777777" w:rsidR="00AB6AD9" w:rsidRDefault="00AB6AD9"/>
    <w:p w14:paraId="4AAAC64E" w14:textId="77777777" w:rsidR="00AB6AD9" w:rsidRDefault="00AB6AD9"/>
    <w:p w14:paraId="046157AC" w14:textId="77777777" w:rsidR="00AB6AD9" w:rsidRDefault="00AB6AD9"/>
    <w:p w14:paraId="64B5D3F1" w14:textId="77777777" w:rsidR="00AB6AD9" w:rsidRDefault="00AB6AD9"/>
    <w:p w14:paraId="015AA2FD" w14:textId="77777777" w:rsidR="00AB6AD9" w:rsidRDefault="00AB6AD9"/>
    <w:p w14:paraId="4748DFE3" w14:textId="185659D2" w:rsidR="00454988" w:rsidRDefault="00AB6AD9">
      <w:pPr>
        <w:pStyle w:val="Heading2"/>
      </w:pPr>
      <w:r>
        <w:lastRenderedPageBreak/>
        <w:t>Stack</w:t>
      </w:r>
      <w:r w:rsidR="00000000">
        <w:t xml:space="preserve"> Teknologi</w:t>
      </w:r>
    </w:p>
    <w:tbl>
      <w:tblPr>
        <w:tblStyle w:val="TableGrid"/>
        <w:tblW w:w="0" w:type="auto"/>
        <w:jc w:val="center"/>
        <w:tblLook w:val="04A0" w:firstRow="1" w:lastRow="0" w:firstColumn="1" w:lastColumn="0" w:noHBand="0" w:noVBand="1"/>
      </w:tblPr>
      <w:tblGrid>
        <w:gridCol w:w="2880"/>
        <w:gridCol w:w="3600"/>
        <w:gridCol w:w="2160"/>
      </w:tblGrid>
      <w:tr w:rsidR="00454988" w14:paraId="388BDA2E" w14:textId="77777777">
        <w:trPr>
          <w:jc w:val="center"/>
        </w:trPr>
        <w:tc>
          <w:tcPr>
            <w:tcW w:w="2880" w:type="dxa"/>
            <w:shd w:val="clear" w:color="auto" w:fill="1B3A5C"/>
          </w:tcPr>
          <w:p w14:paraId="51C1D28B" w14:textId="77777777" w:rsidR="00454988" w:rsidRDefault="00000000">
            <w:r>
              <w:rPr>
                <w:b/>
                <w:color w:val="FFFFFF"/>
                <w:sz w:val="20"/>
              </w:rPr>
              <w:t>Lapisan</w:t>
            </w:r>
          </w:p>
        </w:tc>
        <w:tc>
          <w:tcPr>
            <w:tcW w:w="3600" w:type="dxa"/>
            <w:shd w:val="clear" w:color="auto" w:fill="1B3A5C"/>
          </w:tcPr>
          <w:p w14:paraId="13B6F87D" w14:textId="77777777" w:rsidR="00454988" w:rsidRDefault="00000000">
            <w:r>
              <w:rPr>
                <w:b/>
                <w:color w:val="FFFFFF"/>
                <w:sz w:val="20"/>
              </w:rPr>
              <w:t>Teknologi</w:t>
            </w:r>
          </w:p>
        </w:tc>
        <w:tc>
          <w:tcPr>
            <w:tcW w:w="2160" w:type="dxa"/>
            <w:shd w:val="clear" w:color="auto" w:fill="1B3A5C"/>
          </w:tcPr>
          <w:p w14:paraId="6D678CA7" w14:textId="77777777" w:rsidR="00454988" w:rsidRDefault="00000000">
            <w:r>
              <w:rPr>
                <w:b/>
                <w:color w:val="FFFFFF"/>
                <w:sz w:val="20"/>
              </w:rPr>
              <w:t>Tujuan</w:t>
            </w:r>
          </w:p>
        </w:tc>
      </w:tr>
      <w:tr w:rsidR="00454988" w14:paraId="489AF928" w14:textId="77777777">
        <w:trPr>
          <w:jc w:val="center"/>
        </w:trPr>
        <w:tc>
          <w:tcPr>
            <w:tcW w:w="2880" w:type="dxa"/>
          </w:tcPr>
          <w:p w14:paraId="683DE5C2" w14:textId="77777777" w:rsidR="00454988" w:rsidRDefault="00000000">
            <w:r>
              <w:rPr>
                <w:sz w:val="20"/>
              </w:rPr>
              <w:t>API Gateway</w:t>
            </w:r>
          </w:p>
        </w:tc>
        <w:tc>
          <w:tcPr>
            <w:tcW w:w="3600" w:type="dxa"/>
          </w:tcPr>
          <w:p w14:paraId="29A43585" w14:textId="77777777" w:rsidR="00454988" w:rsidRDefault="00000000">
            <w:r>
              <w:rPr>
                <w:sz w:val="20"/>
              </w:rPr>
              <w:t>Express.js (Node.js) port 3000</w:t>
            </w:r>
          </w:p>
        </w:tc>
        <w:tc>
          <w:tcPr>
            <w:tcW w:w="2160" w:type="dxa"/>
          </w:tcPr>
          <w:p w14:paraId="1BA5F454" w14:textId="77777777" w:rsidR="00454988" w:rsidRDefault="00000000">
            <w:r>
              <w:rPr>
                <w:sz w:val="20"/>
              </w:rPr>
              <w:t>REST API, Socket.IO, upload file</w:t>
            </w:r>
          </w:p>
        </w:tc>
      </w:tr>
      <w:tr w:rsidR="00454988" w14:paraId="26F4E6DD" w14:textId="77777777">
        <w:trPr>
          <w:jc w:val="center"/>
        </w:trPr>
        <w:tc>
          <w:tcPr>
            <w:tcW w:w="2880" w:type="dxa"/>
            <w:shd w:val="clear" w:color="auto" w:fill="EBF2FA"/>
          </w:tcPr>
          <w:p w14:paraId="7C5547AC" w14:textId="77777777" w:rsidR="00454988" w:rsidRDefault="00000000">
            <w:r>
              <w:rPr>
                <w:sz w:val="20"/>
              </w:rPr>
              <w:t>gRPC Service</w:t>
            </w:r>
          </w:p>
        </w:tc>
        <w:tc>
          <w:tcPr>
            <w:tcW w:w="3600" w:type="dxa"/>
            <w:shd w:val="clear" w:color="auto" w:fill="EBF2FA"/>
          </w:tcPr>
          <w:p w14:paraId="6EAB9103" w14:textId="77777777" w:rsidR="00454988" w:rsidRDefault="00000000">
            <w:r>
              <w:rPr>
                <w:sz w:val="20"/>
              </w:rPr>
              <w:t>@grpc/grpc-js port 50051</w:t>
            </w:r>
          </w:p>
        </w:tc>
        <w:tc>
          <w:tcPr>
            <w:tcW w:w="2160" w:type="dxa"/>
            <w:shd w:val="clear" w:color="auto" w:fill="EBF2FA"/>
          </w:tcPr>
          <w:p w14:paraId="46E6FFEC" w14:textId="77777777" w:rsidR="00454988" w:rsidRDefault="00000000">
            <w:r>
              <w:rPr>
                <w:sz w:val="20"/>
              </w:rPr>
              <w:t>Logika bisnis internal</w:t>
            </w:r>
          </w:p>
        </w:tc>
      </w:tr>
      <w:tr w:rsidR="00454988" w14:paraId="1515DE3A" w14:textId="77777777">
        <w:trPr>
          <w:jc w:val="center"/>
        </w:trPr>
        <w:tc>
          <w:tcPr>
            <w:tcW w:w="2880" w:type="dxa"/>
          </w:tcPr>
          <w:p w14:paraId="1C4975DE" w14:textId="77777777" w:rsidR="00454988" w:rsidRDefault="00000000">
            <w:r>
              <w:rPr>
                <w:sz w:val="20"/>
              </w:rPr>
              <w:t>Face Recognition</w:t>
            </w:r>
          </w:p>
        </w:tc>
        <w:tc>
          <w:tcPr>
            <w:tcW w:w="3600" w:type="dxa"/>
          </w:tcPr>
          <w:p w14:paraId="493B875C" w14:textId="77777777" w:rsidR="00454988" w:rsidRDefault="00000000">
            <w:r>
              <w:rPr>
                <w:sz w:val="20"/>
              </w:rPr>
              <w:t>FastAPI (Python) port 8000</w:t>
            </w:r>
          </w:p>
        </w:tc>
        <w:tc>
          <w:tcPr>
            <w:tcW w:w="2160" w:type="dxa"/>
          </w:tcPr>
          <w:p w14:paraId="0BC4B9BA" w14:textId="77777777" w:rsidR="00454988" w:rsidRDefault="00000000">
            <w:r>
              <w:rPr>
                <w:sz w:val="20"/>
              </w:rPr>
              <w:t>Enkoding wajah &amp; verifikasi</w:t>
            </w:r>
          </w:p>
        </w:tc>
      </w:tr>
    </w:tbl>
    <w:p w14:paraId="02FB1FC1" w14:textId="77777777" w:rsidR="00454988" w:rsidRDefault="00454988"/>
    <w:tbl>
      <w:tblPr>
        <w:tblW w:w="0" w:type="auto"/>
        <w:jc w:val="center"/>
        <w:tblLook w:val="04A0" w:firstRow="1" w:lastRow="0" w:firstColumn="1" w:lastColumn="0" w:noHBand="0" w:noVBand="1"/>
      </w:tblPr>
      <w:tblGrid>
        <w:gridCol w:w="8640"/>
      </w:tblGrid>
      <w:tr w:rsidR="00454988" w14:paraId="016B79D4" w14:textId="77777777">
        <w:trPr>
          <w:jc w:val="center"/>
        </w:trPr>
        <w:tc>
          <w:tcPr>
            <w:tcW w:w="8640" w:type="dxa"/>
            <w:shd w:val="clear" w:color="auto" w:fill="EBF2FA"/>
          </w:tcPr>
          <w:p w14:paraId="76FDE9EE" w14:textId="77777777" w:rsidR="00454988" w:rsidRDefault="00000000">
            <w:r>
              <w:rPr>
                <w:b/>
                <w:color w:val="1B3A5C"/>
                <w:sz w:val="24"/>
              </w:rPr>
              <w:t xml:space="preserve">  Ringkasan</w:t>
            </w:r>
          </w:p>
          <w:p w14:paraId="06043FDC" w14:textId="77777777" w:rsidR="00454988" w:rsidRDefault="00000000">
            <w:r>
              <w:rPr>
                <w:sz w:val="20"/>
              </w:rPr>
              <w:t xml:space="preserve">  AttendTrack adalah sistem absensi dua faktor (RFID + Wajah)</w:t>
            </w:r>
          </w:p>
          <w:p w14:paraId="6C1290CB" w14:textId="77777777" w:rsidR="00454988" w:rsidRDefault="00000000">
            <w:r>
              <w:rPr>
                <w:sz w:val="20"/>
              </w:rPr>
              <w:t xml:space="preserve">  Terdiri dari 3 microservices: Gateway, gRPC, Face Recognition</w:t>
            </w:r>
          </w:p>
          <w:p w14:paraId="1F49AC97" w14:textId="77777777" w:rsidR="00454988" w:rsidRDefault="00000000">
            <w:r>
              <w:rPr>
                <w:sz w:val="20"/>
              </w:rPr>
              <w:t xml:space="preserve">  Didukung perangkat IoT: ESP8266 (RFID) dan ESP32-CAM (Kamera)</w:t>
            </w:r>
          </w:p>
          <w:p w14:paraId="686EE59C" w14:textId="77777777" w:rsidR="00454988" w:rsidRDefault="00000000">
            <w:r>
              <w:rPr>
                <w:sz w:val="20"/>
              </w:rPr>
              <w:t xml:space="preserve">  Mendukung monitoring real-time dan laporan PDF</w:t>
            </w:r>
          </w:p>
        </w:tc>
      </w:tr>
    </w:tbl>
    <w:p w14:paraId="4DD1AED9" w14:textId="70EB8495" w:rsidR="00454988" w:rsidRDefault="00454988"/>
    <w:p w14:paraId="002D8F65" w14:textId="77777777" w:rsidR="00454988" w:rsidRDefault="00000000">
      <w:pPr>
        <w:pStyle w:val="Heading1"/>
      </w:pPr>
      <w:r>
        <w:t>🏗 Arsitektur Sistem</w:t>
      </w:r>
    </w:p>
    <w:p w14:paraId="6EE2B54F" w14:textId="77777777" w:rsidR="00454988" w:rsidRDefault="00454988">
      <w:pPr>
        <w:pBdr>
          <w:bottom w:val="single" w:sz="6" w:space="1" w:color="2C7BBE"/>
        </w:pBdr>
        <w:spacing w:before="80" w:after="80"/>
      </w:pPr>
    </w:p>
    <w:p w14:paraId="0A528A92" w14:textId="77777777" w:rsidR="00454988" w:rsidRDefault="00000000">
      <w:r>
        <w:t>Sistem absensi menggunakan arsitektur microservices dengan tiga layanan utama dan dua komponen firmware IoT.</w:t>
      </w:r>
    </w:p>
    <w:tbl>
      <w:tblPr>
        <w:tblW w:w="0" w:type="auto"/>
        <w:jc w:val="center"/>
        <w:tblLook w:val="04A0" w:firstRow="1" w:lastRow="0" w:firstColumn="1" w:lastColumn="0" w:noHBand="0" w:noVBand="1"/>
      </w:tblPr>
      <w:tblGrid>
        <w:gridCol w:w="8640"/>
      </w:tblGrid>
      <w:tr w:rsidR="00454988" w14:paraId="6FE1BBEA"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1B9AB013" w14:textId="77777777" w:rsidR="00454988" w:rsidRDefault="00000000">
            <w:r>
              <w:rPr>
                <w:b/>
                <w:color w:val="2C7BBE"/>
                <w:sz w:val="20"/>
              </w:rPr>
              <w:t xml:space="preserve">  Apa itu Microservices?</w:t>
            </w:r>
          </w:p>
          <w:p w14:paraId="186182C0" w14:textId="77777777" w:rsidR="00454988" w:rsidRDefault="00000000">
            <w:r>
              <w:rPr>
                <w:sz w:val="20"/>
              </w:rPr>
              <w:t>Microservices adalah pendekatan di mana aplikasi dipecah menjadi layanan-layanan kecil yang independen. Setiap layanan memiliki tugas spesifik dan dapat dikembangkan serta dijalankan secara terpisah.</w:t>
            </w:r>
          </w:p>
        </w:tc>
      </w:tr>
    </w:tbl>
    <w:p w14:paraId="41F2FABE" w14:textId="77777777" w:rsidR="00454988" w:rsidRDefault="00454988"/>
    <w:p w14:paraId="59253067" w14:textId="77777777" w:rsidR="00AB6AD9" w:rsidRDefault="00AB6AD9"/>
    <w:p w14:paraId="6AA6513C" w14:textId="77777777" w:rsidR="00AB6AD9" w:rsidRDefault="00AB6AD9"/>
    <w:p w14:paraId="260202A6" w14:textId="77777777" w:rsidR="00AB6AD9" w:rsidRDefault="00AB6AD9"/>
    <w:p w14:paraId="60EC7292" w14:textId="77777777" w:rsidR="00AB6AD9" w:rsidRDefault="00AB6AD9"/>
    <w:p w14:paraId="59091CF3" w14:textId="77777777" w:rsidR="00AB6AD9" w:rsidRDefault="00AB6AD9"/>
    <w:p w14:paraId="218A12E2" w14:textId="77777777" w:rsidR="00454988" w:rsidRDefault="00000000">
      <w:pPr>
        <w:pStyle w:val="Heading2"/>
      </w:pPr>
      <w:r>
        <w:lastRenderedPageBreak/>
        <w:t>Diagram Arsitektur</w:t>
      </w:r>
    </w:p>
    <w:p w14:paraId="490322FF" w14:textId="28FF071A" w:rsidR="00454988" w:rsidRDefault="00000000">
      <w:pPr>
        <w:shd w:val="clear" w:color="auto" w:fill="F5F5F5"/>
        <w:spacing w:before="80" w:after="80"/>
        <w:rPr>
          <w:rFonts w:ascii="Consolas" w:hAnsi="Consolas"/>
          <w:sz w:val="18"/>
        </w:rPr>
      </w:pPr>
      <w:r>
        <w:rPr>
          <w:rFonts w:ascii="Consolas" w:hAnsi="Consolas"/>
          <w:sz w:val="18"/>
        </w:rPr>
        <w:br/>
        <w:t xml:space="preserve"> </w:t>
      </w:r>
      <w:r w:rsidR="00AB6AD9">
        <w:rPr>
          <w:rFonts w:ascii="Consolas" w:hAnsi="Consolas"/>
          <w:sz w:val="18"/>
        </w:rPr>
        <w:t>Client</w:t>
      </w:r>
      <w:r>
        <w:rPr>
          <w:rFonts w:ascii="Consolas" w:hAnsi="Consolas"/>
          <w:sz w:val="18"/>
        </w:rPr>
        <w:br/>
        <w:t xml:space="preserve"> ┌──────────────────────┐   ┌──────────────────────────┐</w:t>
      </w:r>
      <w:r>
        <w:rPr>
          <w:rFonts w:ascii="Consolas" w:hAnsi="Consolas"/>
          <w:sz w:val="18"/>
        </w:rPr>
        <w:br/>
        <w:t xml:space="preserve"> │   Web Frontend       │   │   Hardware IoT           │</w:t>
      </w:r>
      <w:r>
        <w:rPr>
          <w:rFonts w:ascii="Consolas" w:hAnsi="Consolas"/>
          <w:sz w:val="18"/>
        </w:rPr>
        <w:br/>
        <w:t xml:space="preserve"> │   (React + Vite)     │   │   ESP8266 + ESP32-CAM    │</w:t>
      </w:r>
      <w:r>
        <w:rPr>
          <w:rFonts w:ascii="Consolas" w:hAnsi="Consolas"/>
          <w:sz w:val="18"/>
        </w:rPr>
        <w:br/>
        <w:t xml:space="preserve"> │   Port 5173          │   │   (Jaringan Lokal)       │</w:t>
      </w:r>
      <w:r>
        <w:rPr>
          <w:rFonts w:ascii="Consolas" w:hAnsi="Consolas"/>
          <w:sz w:val="18"/>
        </w:rPr>
        <w:br/>
        <w:t xml:space="preserve"> └────────┬─────────────┘   └────────┬─────────────────┘</w:t>
      </w:r>
      <w:r>
        <w:rPr>
          <w:rFonts w:ascii="Consolas" w:hAnsi="Consolas"/>
          <w:sz w:val="18"/>
        </w:rPr>
        <w:br/>
        <w:t xml:space="preserve">          │ HTTP/WebSocket          </w:t>
      </w:r>
      <w:r w:rsidR="00AB6AD9">
        <w:rPr>
          <w:rFonts w:ascii="Consolas" w:hAnsi="Consolas"/>
          <w:sz w:val="18"/>
        </w:rPr>
        <w:t xml:space="preserve"> </w:t>
      </w:r>
      <w:r>
        <w:rPr>
          <w:rFonts w:ascii="Consolas" w:hAnsi="Consolas"/>
          <w:sz w:val="18"/>
        </w:rPr>
        <w:t>│ HTTP (mDNS)</w:t>
      </w:r>
      <w:r>
        <w:rPr>
          <w:rFonts w:ascii="Consolas" w:hAnsi="Consolas"/>
          <w:sz w:val="18"/>
        </w:rPr>
        <w:br/>
        <w:t xml:space="preserve">          ▼                          ▼</w:t>
      </w:r>
      <w:r>
        <w:rPr>
          <w:rFonts w:ascii="Consolas" w:hAnsi="Consolas"/>
          <w:sz w:val="18"/>
        </w:rPr>
        <w:br/>
        <w:t xml:space="preserve"> ┌──────────────────────────────────────────────────────┐</w:t>
      </w:r>
      <w:r>
        <w:rPr>
          <w:rFonts w:ascii="Consolas" w:hAnsi="Consolas"/>
          <w:sz w:val="18"/>
        </w:rPr>
        <w:br/>
        <w:t xml:space="preserve"> │              LAPISAN API GATEWAY                     │</w:t>
      </w:r>
      <w:r>
        <w:rPr>
          <w:rFonts w:ascii="Consolas" w:hAnsi="Consolas"/>
          <w:sz w:val="18"/>
        </w:rPr>
        <w:br/>
        <w:t xml:space="preserve"> │              Express.js (Port 3000)                  │</w:t>
      </w:r>
      <w:r>
        <w:rPr>
          <w:rFonts w:ascii="Consolas" w:hAnsi="Consolas"/>
          <w:sz w:val="18"/>
        </w:rPr>
        <w:br/>
        <w:t xml:space="preserve"> │  ┌─────────┐  ┌──────────┐  ┌──────────────────┐    </w:t>
      </w:r>
      <w:r w:rsidR="00AB6AD9">
        <w:rPr>
          <w:rFonts w:ascii="Consolas" w:hAnsi="Consolas"/>
          <w:sz w:val="18"/>
        </w:rPr>
        <w:t xml:space="preserve"> </w:t>
      </w:r>
      <w:r>
        <w:rPr>
          <w:rFonts w:ascii="Consolas" w:hAnsi="Consolas"/>
          <w:sz w:val="18"/>
        </w:rPr>
        <w:t>│</w:t>
      </w:r>
      <w:r>
        <w:rPr>
          <w:rFonts w:ascii="Consolas" w:hAnsi="Consolas"/>
          <w:sz w:val="18"/>
        </w:rPr>
        <w:br/>
        <w:t xml:space="preserve"> │  │ REST    │  │ Socket.IO│  │ Static/Uploads   │    </w:t>
      </w:r>
      <w:r w:rsidR="00AB6AD9">
        <w:rPr>
          <w:rFonts w:ascii="Consolas" w:hAnsi="Consolas"/>
          <w:sz w:val="18"/>
        </w:rPr>
        <w:t xml:space="preserve"> </w:t>
      </w:r>
      <w:r>
        <w:rPr>
          <w:rFonts w:ascii="Consolas" w:hAnsi="Consolas"/>
          <w:sz w:val="18"/>
        </w:rPr>
        <w:t>│</w:t>
      </w:r>
      <w:r>
        <w:rPr>
          <w:rFonts w:ascii="Consolas" w:hAnsi="Consolas"/>
          <w:sz w:val="18"/>
        </w:rPr>
        <w:br/>
        <w:t xml:space="preserve"> │  └────┬────┘  └──────────┘  └──────────────────┘    </w:t>
      </w:r>
      <w:r w:rsidR="00AB6AD9">
        <w:rPr>
          <w:rFonts w:ascii="Consolas" w:hAnsi="Consolas"/>
          <w:sz w:val="18"/>
        </w:rPr>
        <w:t xml:space="preserve"> </w:t>
      </w:r>
      <w:r>
        <w:rPr>
          <w:rFonts w:ascii="Consolas" w:hAnsi="Consolas"/>
          <w:sz w:val="18"/>
        </w:rPr>
        <w:t>│</w:t>
      </w:r>
      <w:r w:rsidR="00AB6AD9">
        <w:rPr>
          <w:rFonts w:ascii="Consolas" w:hAnsi="Consolas"/>
          <w:sz w:val="18"/>
        </w:rPr>
        <w:t xml:space="preserve"> </w:t>
      </w:r>
      <w:r>
        <w:rPr>
          <w:rFonts w:ascii="Consolas" w:hAnsi="Consolas"/>
          <w:sz w:val="18"/>
        </w:rPr>
        <w:br/>
        <w:t xml:space="preserve"> └───────┼──────────────────────────────────────────────┘</w:t>
      </w:r>
      <w:r>
        <w:rPr>
          <w:rFonts w:ascii="Consolas" w:hAnsi="Consolas"/>
          <w:sz w:val="18"/>
        </w:rPr>
        <w:br/>
        <w:t xml:space="preserve">         │ gRPC</w:t>
      </w:r>
      <w:r>
        <w:rPr>
          <w:rFonts w:ascii="Consolas" w:hAnsi="Consolas"/>
          <w:sz w:val="18"/>
        </w:rPr>
        <w:br/>
        <w:t xml:space="preserve">         ▼</w:t>
      </w:r>
      <w:r>
        <w:rPr>
          <w:rFonts w:ascii="Consolas" w:hAnsi="Consolas"/>
          <w:sz w:val="18"/>
        </w:rPr>
        <w:br/>
        <w:t xml:space="preserve"> ┌──────────────────────────────────────────────────────┐</w:t>
      </w:r>
      <w:r>
        <w:rPr>
          <w:rFonts w:ascii="Consolas" w:hAnsi="Consolas"/>
          <w:sz w:val="18"/>
        </w:rPr>
        <w:br/>
        <w:t xml:space="preserve"> │           LAPISAN SERVICE (gRPC - Port 50051)        │</w:t>
      </w:r>
      <w:r>
        <w:rPr>
          <w:rFonts w:ascii="Consolas" w:hAnsi="Consolas"/>
          <w:sz w:val="18"/>
        </w:rPr>
        <w:br/>
        <w:t xml:space="preserve"> │  Auth · Employee · Device · Attendance · Settings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LAPISAN DATA                               │</w:t>
      </w:r>
      <w:r>
        <w:rPr>
          <w:rFonts w:ascii="Consolas" w:hAnsi="Consolas"/>
          <w:sz w:val="18"/>
        </w:rPr>
        <w:br/>
        <w:t xml:space="preserve"> │  ┌──────────────┐   ┌────────────────────────────┐   │</w:t>
      </w:r>
      <w:r>
        <w:rPr>
          <w:rFonts w:ascii="Consolas" w:hAnsi="Consolas"/>
          <w:sz w:val="18"/>
        </w:rPr>
        <w:br/>
        <w:t xml:space="preserve"> │  │ SQLite       │   │ Python Face Recognition    │   │</w:t>
      </w:r>
      <w:r>
        <w:rPr>
          <w:rFonts w:ascii="Consolas" w:hAnsi="Consolas"/>
          <w:sz w:val="18"/>
        </w:rPr>
        <w:br/>
        <w:t xml:space="preserve"> │  │ (SQL.js)     │   │ FastAPI (Port 8000)        │   │</w:t>
      </w:r>
      <w:r>
        <w:rPr>
          <w:rFonts w:ascii="Consolas" w:hAnsi="Consolas"/>
          <w:sz w:val="18"/>
        </w:rPr>
        <w:br/>
        <w:t xml:space="preserve"> │  └──────────────┘   └────────────────────────────┘   │</w:t>
      </w:r>
      <w:r>
        <w:rPr>
          <w:rFonts w:ascii="Consolas" w:hAnsi="Consolas"/>
          <w:sz w:val="18"/>
        </w:rPr>
        <w:br/>
        <w:t xml:space="preserve"> └──────────────────────────────────────────────────────┘</w:t>
      </w:r>
    </w:p>
    <w:p w14:paraId="1D422BF4" w14:textId="77777777" w:rsidR="00AB6AD9" w:rsidRDefault="00AB6AD9">
      <w:pPr>
        <w:shd w:val="clear" w:color="auto" w:fill="F5F5F5"/>
        <w:spacing w:before="80" w:after="80"/>
        <w:rPr>
          <w:rFonts w:ascii="Consolas" w:hAnsi="Consolas"/>
          <w:sz w:val="18"/>
        </w:rPr>
      </w:pPr>
    </w:p>
    <w:p w14:paraId="363FEADC" w14:textId="77777777" w:rsidR="00AB6AD9" w:rsidRDefault="00AB6AD9">
      <w:pPr>
        <w:shd w:val="clear" w:color="auto" w:fill="F5F5F5"/>
        <w:spacing w:before="80" w:after="80"/>
        <w:rPr>
          <w:rFonts w:ascii="Consolas" w:hAnsi="Consolas"/>
          <w:sz w:val="18"/>
        </w:rPr>
      </w:pPr>
    </w:p>
    <w:p w14:paraId="2694A834" w14:textId="77777777" w:rsidR="00AB6AD9" w:rsidRDefault="00AB6AD9">
      <w:pPr>
        <w:shd w:val="clear" w:color="auto" w:fill="F5F5F5"/>
        <w:spacing w:before="80" w:after="80"/>
        <w:rPr>
          <w:rFonts w:ascii="Consolas" w:hAnsi="Consolas"/>
          <w:sz w:val="18"/>
        </w:rPr>
      </w:pPr>
    </w:p>
    <w:p w14:paraId="60764502" w14:textId="77777777" w:rsidR="00AB6AD9" w:rsidRPr="00AB6AD9" w:rsidRDefault="00AB6AD9">
      <w:pPr>
        <w:shd w:val="clear" w:color="auto" w:fill="F5F5F5"/>
        <w:spacing w:before="80" w:after="80"/>
        <w:rPr>
          <w:rFonts w:ascii="Consolas" w:hAnsi="Consolas"/>
          <w:sz w:val="18"/>
        </w:rPr>
      </w:pPr>
    </w:p>
    <w:p w14:paraId="186261A3" w14:textId="77777777" w:rsidR="00454988" w:rsidRDefault="00000000">
      <w:pPr>
        <w:pStyle w:val="Heading2"/>
      </w:pPr>
      <w:r>
        <w:t>Penjelasan Lapisan</w:t>
      </w:r>
    </w:p>
    <w:p w14:paraId="11486B41" w14:textId="5BAC4E9E" w:rsidR="00454988" w:rsidRDefault="00AB6AD9">
      <w:pPr>
        <w:pStyle w:val="Heading3"/>
      </w:pPr>
      <w:r>
        <w:t>Client</w:t>
      </w:r>
    </w:p>
    <w:p w14:paraId="22476991" w14:textId="77777777" w:rsidR="00454988" w:rsidRDefault="00000000">
      <w:r>
        <w:t>Lapisan ini terdiri dari antarmuka pengguna berbasis web (React) dan perangkat IoT (ESP8266 dan ESP32-CAM).</w:t>
      </w:r>
    </w:p>
    <w:p w14:paraId="28A9A80F" w14:textId="77777777" w:rsidR="00454988" w:rsidRDefault="00000000">
      <w:pPr>
        <w:pStyle w:val="Heading3"/>
      </w:pPr>
      <w:r>
        <w:t>Lapisan API Gateway</w:t>
      </w:r>
    </w:p>
    <w:p w14:paraId="0FA10CC3" w14:textId="77777777" w:rsidR="00454988" w:rsidRDefault="00000000">
      <w:r>
        <w:t>Bertindak sebagai pintu gerbang tunggal untuk semua permintaan. Gateway menangani routing API, koneksi WebSocket, dan penyajian file statis.</w:t>
      </w:r>
    </w:p>
    <w:tbl>
      <w:tblPr>
        <w:tblW w:w="0" w:type="auto"/>
        <w:jc w:val="center"/>
        <w:tblLook w:val="04A0" w:firstRow="1" w:lastRow="0" w:firstColumn="1" w:lastColumn="0" w:noHBand="0" w:noVBand="1"/>
      </w:tblPr>
      <w:tblGrid>
        <w:gridCol w:w="8640"/>
      </w:tblGrid>
      <w:tr w:rsidR="00454988" w14:paraId="24D7BE27" w14:textId="77777777">
        <w:trPr>
          <w:jc w:val="center"/>
        </w:trPr>
        <w:tc>
          <w:tcPr>
            <w:tcW w:w="8640" w:type="dxa"/>
            <w:shd w:val="clear" w:color="auto" w:fill="EBF2FA"/>
          </w:tcPr>
          <w:p w14:paraId="307348FE" w14:textId="77777777" w:rsidR="00454988" w:rsidRDefault="00000000">
            <w:r>
              <w:rPr>
                <w:b/>
                <w:color w:val="1B3A5C"/>
                <w:sz w:val="24"/>
              </w:rPr>
              <w:lastRenderedPageBreak/>
              <w:t xml:space="preserve">  Ringkasan</w:t>
            </w:r>
          </w:p>
          <w:p w14:paraId="51C3FBEF" w14:textId="77777777" w:rsidR="00454988" w:rsidRDefault="00000000">
            <w:r>
              <w:rPr>
                <w:sz w:val="20"/>
              </w:rPr>
              <w:t xml:space="preserve">  Arsitektur microservices dengan 3 lapisan utama</w:t>
            </w:r>
          </w:p>
          <w:p w14:paraId="66A4DA7C" w14:textId="77777777" w:rsidR="00454988" w:rsidRDefault="00000000">
            <w:r>
              <w:rPr>
                <w:sz w:val="20"/>
              </w:rPr>
              <w:t xml:space="preserve">  Komunikasi internal menggunakan gRPC</w:t>
            </w:r>
          </w:p>
          <w:p w14:paraId="5D5EBF01" w14:textId="77777777" w:rsidR="00454988" w:rsidRDefault="00000000">
            <w:r>
              <w:rPr>
                <w:sz w:val="20"/>
              </w:rPr>
              <w:t xml:space="preserve">  Setiap layanan memiliki tanggung jawab yang terpisah</w:t>
            </w:r>
          </w:p>
          <w:p w14:paraId="16D28227" w14:textId="77777777" w:rsidR="00454988" w:rsidRDefault="00000000">
            <w:r>
              <w:rPr>
                <w:sz w:val="20"/>
              </w:rPr>
              <w:t xml:space="preserve">  Sistem mendukung banyak perangkat IoT secara simultan</w:t>
            </w:r>
          </w:p>
        </w:tc>
      </w:tr>
    </w:tbl>
    <w:p w14:paraId="2BC32F5C" w14:textId="34423877" w:rsidR="00454988" w:rsidRDefault="00454988"/>
    <w:p w14:paraId="79FCAB8B" w14:textId="77777777" w:rsidR="00454988" w:rsidRDefault="00000000">
      <w:pPr>
        <w:pStyle w:val="Heading1"/>
      </w:pPr>
      <w:r>
        <w:t>⚙ Backend</w:t>
      </w:r>
    </w:p>
    <w:p w14:paraId="6D4DEC81" w14:textId="77777777" w:rsidR="00454988" w:rsidRDefault="00000000">
      <w:r>
        <w:t>Backend adalah aplikasi TypeScript Node.js yang terstruktur dengan prinsip Clean Architecture. Terdiri dari dua komponen runtime yang berjalan dalam satu proses Node.js.</w:t>
      </w:r>
    </w:p>
    <w:tbl>
      <w:tblPr>
        <w:tblW w:w="0" w:type="auto"/>
        <w:jc w:val="center"/>
        <w:tblLook w:val="04A0" w:firstRow="1" w:lastRow="0" w:firstColumn="1" w:lastColumn="0" w:noHBand="0" w:noVBand="1"/>
      </w:tblPr>
      <w:tblGrid>
        <w:gridCol w:w="8640"/>
      </w:tblGrid>
      <w:tr w:rsidR="00454988" w14:paraId="514B0C64"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6176F830" w14:textId="77777777" w:rsidR="00454988" w:rsidRDefault="00000000">
            <w:r>
              <w:rPr>
                <w:b/>
                <w:color w:val="2C7BBE"/>
                <w:sz w:val="20"/>
              </w:rPr>
              <w:t xml:space="preserve">  Apa itu Backend?</w:t>
            </w:r>
          </w:p>
          <w:p w14:paraId="2C1C35DC" w14:textId="77777777" w:rsidR="00454988" w:rsidRDefault="00000000">
            <w:r>
              <w:rPr>
                <w:sz w:val="20"/>
              </w:rPr>
              <w:t>Backend adalah "otak" dari sistem. Semua logika bisnis, validasi data, dan komunikasi antar komponen diproses di sini.</w:t>
            </w:r>
          </w:p>
        </w:tc>
      </w:tr>
    </w:tbl>
    <w:p w14:paraId="47273F81" w14:textId="77777777" w:rsidR="00454988" w:rsidRDefault="00454988"/>
    <w:p w14:paraId="47BC1646" w14:textId="77777777" w:rsidR="00454988" w:rsidRDefault="00000000">
      <w:pPr>
        <w:pStyle w:val="Heading2"/>
      </w:pPr>
      <w:r>
        <w:t>Komponen Runtime</w:t>
      </w:r>
    </w:p>
    <w:tbl>
      <w:tblPr>
        <w:tblStyle w:val="TableGrid"/>
        <w:tblW w:w="0" w:type="auto"/>
        <w:jc w:val="center"/>
        <w:tblLook w:val="04A0" w:firstRow="1" w:lastRow="0" w:firstColumn="1" w:lastColumn="0" w:noHBand="0" w:noVBand="1"/>
      </w:tblPr>
      <w:tblGrid>
        <w:gridCol w:w="2880"/>
        <w:gridCol w:w="2160"/>
        <w:gridCol w:w="3600"/>
      </w:tblGrid>
      <w:tr w:rsidR="00454988" w14:paraId="60D18029" w14:textId="77777777">
        <w:trPr>
          <w:jc w:val="center"/>
        </w:trPr>
        <w:tc>
          <w:tcPr>
            <w:tcW w:w="2880" w:type="dxa"/>
            <w:shd w:val="clear" w:color="auto" w:fill="1B3A5C"/>
          </w:tcPr>
          <w:p w14:paraId="15AF502D" w14:textId="77777777" w:rsidR="00454988" w:rsidRDefault="00000000">
            <w:r>
              <w:rPr>
                <w:b/>
                <w:color w:val="FFFFFF"/>
                <w:sz w:val="20"/>
              </w:rPr>
              <w:t>Komponen</w:t>
            </w:r>
          </w:p>
        </w:tc>
        <w:tc>
          <w:tcPr>
            <w:tcW w:w="2160" w:type="dxa"/>
            <w:shd w:val="clear" w:color="auto" w:fill="1B3A5C"/>
          </w:tcPr>
          <w:p w14:paraId="01A39289" w14:textId="77777777" w:rsidR="00454988" w:rsidRDefault="00000000">
            <w:r>
              <w:rPr>
                <w:b/>
                <w:color w:val="FFFFFF"/>
                <w:sz w:val="20"/>
              </w:rPr>
              <w:t>Port</w:t>
            </w:r>
          </w:p>
        </w:tc>
        <w:tc>
          <w:tcPr>
            <w:tcW w:w="3600" w:type="dxa"/>
            <w:shd w:val="clear" w:color="auto" w:fill="1B3A5C"/>
          </w:tcPr>
          <w:p w14:paraId="7B39507B" w14:textId="77777777" w:rsidR="00454988" w:rsidRDefault="00000000">
            <w:r>
              <w:rPr>
                <w:b/>
                <w:color w:val="FFFFFF"/>
                <w:sz w:val="20"/>
              </w:rPr>
              <w:t>Fungsi</w:t>
            </w:r>
          </w:p>
        </w:tc>
      </w:tr>
      <w:tr w:rsidR="00454988" w14:paraId="77E0C798" w14:textId="77777777">
        <w:trPr>
          <w:jc w:val="center"/>
        </w:trPr>
        <w:tc>
          <w:tcPr>
            <w:tcW w:w="2880" w:type="dxa"/>
          </w:tcPr>
          <w:p w14:paraId="602E857A" w14:textId="77777777" w:rsidR="00454988" w:rsidRDefault="00000000">
            <w:r>
              <w:rPr>
                <w:sz w:val="20"/>
              </w:rPr>
              <w:t>Express Gateway</w:t>
            </w:r>
          </w:p>
        </w:tc>
        <w:tc>
          <w:tcPr>
            <w:tcW w:w="2160" w:type="dxa"/>
          </w:tcPr>
          <w:p w14:paraId="73C37854" w14:textId="77777777" w:rsidR="00454988" w:rsidRDefault="00000000">
            <w:r>
              <w:rPr>
                <w:sz w:val="20"/>
              </w:rPr>
              <w:t>3000</w:t>
            </w:r>
          </w:p>
        </w:tc>
        <w:tc>
          <w:tcPr>
            <w:tcW w:w="3600" w:type="dxa"/>
          </w:tcPr>
          <w:p w14:paraId="2CEC14A5" w14:textId="77777777" w:rsidR="00454988" w:rsidRDefault="00000000">
            <w:r>
              <w:rPr>
                <w:sz w:val="20"/>
              </w:rPr>
              <w:t>REST API + Socket.IO</w:t>
            </w:r>
          </w:p>
        </w:tc>
      </w:tr>
      <w:tr w:rsidR="00454988" w14:paraId="578D0D0E" w14:textId="77777777">
        <w:trPr>
          <w:jc w:val="center"/>
        </w:trPr>
        <w:tc>
          <w:tcPr>
            <w:tcW w:w="2880" w:type="dxa"/>
            <w:shd w:val="clear" w:color="auto" w:fill="EBF2FA"/>
          </w:tcPr>
          <w:p w14:paraId="05560144" w14:textId="77777777" w:rsidR="00454988" w:rsidRDefault="00000000">
            <w:r>
              <w:rPr>
                <w:sz w:val="20"/>
              </w:rPr>
              <w:t>gRPC Server</w:t>
            </w:r>
          </w:p>
        </w:tc>
        <w:tc>
          <w:tcPr>
            <w:tcW w:w="2160" w:type="dxa"/>
            <w:shd w:val="clear" w:color="auto" w:fill="EBF2FA"/>
          </w:tcPr>
          <w:p w14:paraId="4F7B48AC" w14:textId="77777777" w:rsidR="00454988" w:rsidRDefault="00000000">
            <w:r>
              <w:rPr>
                <w:sz w:val="20"/>
              </w:rPr>
              <w:t>50051</w:t>
            </w:r>
          </w:p>
        </w:tc>
        <w:tc>
          <w:tcPr>
            <w:tcW w:w="3600" w:type="dxa"/>
            <w:shd w:val="clear" w:color="auto" w:fill="EBF2FA"/>
          </w:tcPr>
          <w:p w14:paraId="479FC673" w14:textId="77777777" w:rsidR="00454988" w:rsidRDefault="00000000">
            <w:r>
              <w:rPr>
                <w:sz w:val="20"/>
              </w:rPr>
              <w:t>Logika bisnis internal</w:t>
            </w:r>
          </w:p>
        </w:tc>
      </w:tr>
    </w:tbl>
    <w:p w14:paraId="593AC5C6" w14:textId="77777777" w:rsidR="00454988" w:rsidRDefault="00454988"/>
    <w:p w14:paraId="3EC22827" w14:textId="77777777" w:rsidR="00454988" w:rsidRDefault="00000000">
      <w:pPr>
        <w:pStyle w:val="Heading2"/>
      </w:pPr>
      <w:r>
        <w:t>Struktur Proyek</w:t>
      </w:r>
    </w:p>
    <w:p w14:paraId="398B373C" w14:textId="77777777" w:rsidR="00454988" w:rsidRDefault="00000000">
      <w:pPr>
        <w:shd w:val="clear" w:color="auto" w:fill="F5F5F5"/>
        <w:spacing w:before="80" w:after="80"/>
      </w:pPr>
      <w:r>
        <w:rPr>
          <w:rFonts w:ascii="Consolas" w:hAnsi="Consolas"/>
          <w:sz w:val="18"/>
        </w:rPr>
        <w:br/>
        <w:t>src/</w:t>
      </w:r>
      <w:r>
        <w:rPr>
          <w:rFonts w:ascii="Consolas" w:hAnsi="Consolas"/>
          <w:sz w:val="18"/>
        </w:rPr>
        <w:br/>
        <w:t>├── config/          # Konfigurasi environment</w:t>
      </w:r>
      <w:r>
        <w:rPr>
          <w:rFonts w:ascii="Consolas" w:hAnsi="Consolas"/>
          <w:sz w:val="18"/>
        </w:rPr>
        <w:br/>
        <w:t>├── gateway/         # Express Gateway + Socket.IO</w:t>
      </w:r>
      <w:r>
        <w:rPr>
          <w:rFonts w:ascii="Consolas" w:hAnsi="Consolas"/>
          <w:sz w:val="18"/>
        </w:rPr>
        <w:br/>
        <w:t>├── grpc/            # gRPC Server + Handlers</w:t>
      </w:r>
      <w:r>
        <w:rPr>
          <w:rFonts w:ascii="Consolas" w:hAnsi="Consolas"/>
          <w:sz w:val="18"/>
        </w:rPr>
        <w:br/>
        <w:t>├── modules/         # Modul fitur (Clean Architecture)</w:t>
      </w:r>
      <w:r>
        <w:rPr>
          <w:rFonts w:ascii="Consolas" w:hAnsi="Consolas"/>
          <w:sz w:val="18"/>
        </w:rPr>
        <w:br/>
        <w:t>│   ├── auth/        # Autentikasi</w:t>
      </w:r>
      <w:r>
        <w:rPr>
          <w:rFonts w:ascii="Consolas" w:hAnsi="Consolas"/>
          <w:sz w:val="18"/>
        </w:rPr>
        <w:br/>
        <w:t>│   ├── employee/    # Manajemen karyawan</w:t>
      </w:r>
      <w:r>
        <w:rPr>
          <w:rFonts w:ascii="Consolas" w:hAnsi="Consolas"/>
          <w:sz w:val="18"/>
        </w:rPr>
        <w:br/>
        <w:t>│   ├── device/      # Manajemen perangkat</w:t>
      </w:r>
      <w:r>
        <w:rPr>
          <w:rFonts w:ascii="Consolas" w:hAnsi="Consolas"/>
          <w:sz w:val="18"/>
        </w:rPr>
        <w:br/>
        <w:t>│   ├── attendance/  # Absensi (modul terbesar)</w:t>
      </w:r>
      <w:r>
        <w:rPr>
          <w:rFonts w:ascii="Consolas" w:hAnsi="Consolas"/>
          <w:sz w:val="18"/>
        </w:rPr>
        <w:br/>
        <w:t>│   └── settings/    # Pengaturan sistem</w:t>
      </w:r>
      <w:r>
        <w:rPr>
          <w:rFonts w:ascii="Consolas" w:hAnsi="Consolas"/>
          <w:sz w:val="18"/>
        </w:rPr>
        <w:br/>
        <w:t>├── proto/           # Definisi protobuf</w:t>
      </w:r>
      <w:r>
        <w:rPr>
          <w:rFonts w:ascii="Consolas" w:hAnsi="Consolas"/>
          <w:sz w:val="18"/>
        </w:rPr>
        <w:br/>
        <w:t>└── shared/          # Shared infrastructure</w:t>
      </w:r>
    </w:p>
    <w:tbl>
      <w:tblPr>
        <w:tblW w:w="0" w:type="auto"/>
        <w:jc w:val="center"/>
        <w:tblLook w:val="04A0" w:firstRow="1" w:lastRow="0" w:firstColumn="1" w:lastColumn="0" w:noHBand="0" w:noVBand="1"/>
      </w:tblPr>
      <w:tblGrid>
        <w:gridCol w:w="8640"/>
      </w:tblGrid>
      <w:tr w:rsidR="00454988" w14:paraId="28D55623"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8F5E9"/>
          </w:tcPr>
          <w:p w14:paraId="2CD2D52F" w14:textId="77777777" w:rsidR="00454988" w:rsidRDefault="00000000">
            <w:r>
              <w:rPr>
                <w:b/>
                <w:color w:val="2C7BBE"/>
                <w:sz w:val="20"/>
              </w:rPr>
              <w:t xml:space="preserve">  Mengapa Clean Architecture?</w:t>
            </w:r>
          </w:p>
          <w:p w14:paraId="2F49447E" w14:textId="77777777" w:rsidR="00454988" w:rsidRDefault="00000000">
            <w:r>
              <w:rPr>
                <w:sz w:val="20"/>
              </w:rPr>
              <w:t xml:space="preserve">Clean Architecture memisahkan kode menjadi lapisan-lapisan dengan tanggung jawab yang jelas, </w:t>
            </w:r>
            <w:r>
              <w:rPr>
                <w:sz w:val="20"/>
              </w:rPr>
              <w:lastRenderedPageBreak/>
              <w:t>sehingga lebih mudah dipelihara dan dikembangkan.</w:t>
            </w:r>
          </w:p>
        </w:tc>
      </w:tr>
    </w:tbl>
    <w:p w14:paraId="1B5657AE" w14:textId="77777777" w:rsidR="00454988" w:rsidRDefault="00454988"/>
    <w:tbl>
      <w:tblPr>
        <w:tblW w:w="0" w:type="auto"/>
        <w:jc w:val="center"/>
        <w:tblLook w:val="04A0" w:firstRow="1" w:lastRow="0" w:firstColumn="1" w:lastColumn="0" w:noHBand="0" w:noVBand="1"/>
      </w:tblPr>
      <w:tblGrid>
        <w:gridCol w:w="8640"/>
      </w:tblGrid>
      <w:tr w:rsidR="00454988" w14:paraId="5392356F" w14:textId="77777777">
        <w:trPr>
          <w:jc w:val="center"/>
        </w:trPr>
        <w:tc>
          <w:tcPr>
            <w:tcW w:w="8640" w:type="dxa"/>
            <w:shd w:val="clear" w:color="auto" w:fill="EBF2FA"/>
          </w:tcPr>
          <w:p w14:paraId="5A6E7551" w14:textId="77777777" w:rsidR="00454988" w:rsidRDefault="00000000">
            <w:r>
              <w:rPr>
                <w:b/>
                <w:color w:val="1B3A5C"/>
                <w:sz w:val="24"/>
              </w:rPr>
              <w:t xml:space="preserve">  Ringkasan</w:t>
            </w:r>
          </w:p>
          <w:p w14:paraId="5A978CBA" w14:textId="77777777" w:rsidR="00454988" w:rsidRDefault="00000000">
            <w:r>
              <w:rPr>
                <w:sz w:val="20"/>
              </w:rPr>
              <w:t xml:space="preserve">  Backend menggunakan Node.js + TypeScript dengan Clean Architecture</w:t>
            </w:r>
          </w:p>
          <w:p w14:paraId="02FE8F6B" w14:textId="77777777" w:rsidR="00454988" w:rsidRDefault="00000000">
            <w:r>
              <w:rPr>
                <w:sz w:val="20"/>
              </w:rPr>
              <w:t xml:space="preserve">  Express Gateway menangani REST API dan Socket.IO</w:t>
            </w:r>
          </w:p>
          <w:p w14:paraId="7AD0B929" w14:textId="77777777" w:rsidR="00454988" w:rsidRDefault="00000000">
            <w:r>
              <w:rPr>
                <w:sz w:val="20"/>
              </w:rPr>
              <w:t xml:space="preserve">  gRPC Server memproses logika bisnis</w:t>
            </w:r>
          </w:p>
          <w:p w14:paraId="345C4A11" w14:textId="77777777" w:rsidR="00454988" w:rsidRDefault="00000000">
            <w:r>
              <w:rPr>
                <w:sz w:val="20"/>
              </w:rPr>
              <w:t xml:space="preserve">  Struktur modular memudahkan pengembangan fitur baru</w:t>
            </w:r>
          </w:p>
        </w:tc>
      </w:tr>
    </w:tbl>
    <w:p w14:paraId="6D9F7721" w14:textId="6B7D05CB" w:rsidR="00454988" w:rsidRDefault="00454988"/>
    <w:p w14:paraId="19AA1165" w14:textId="77777777" w:rsidR="00454988" w:rsidRDefault="00000000">
      <w:pPr>
        <w:pStyle w:val="Heading1"/>
      </w:pPr>
      <w:r>
        <w:t>🖥 Frontend</w:t>
      </w:r>
    </w:p>
    <w:p w14:paraId="2C6A1274" w14:textId="77777777" w:rsidR="00454988" w:rsidRDefault="00000000">
      <w:r>
        <w:t>Frontend adalah aplikasi React 18 single-page yang dibangun dengan Vite 5 dan TypeScript. Menyediakan dashboard modern dan responsif untuk mengelola sistem absensi.</w:t>
      </w:r>
    </w:p>
    <w:tbl>
      <w:tblPr>
        <w:tblW w:w="0" w:type="auto"/>
        <w:jc w:val="center"/>
        <w:tblLook w:val="04A0" w:firstRow="1" w:lastRow="0" w:firstColumn="1" w:lastColumn="0" w:noHBand="0" w:noVBand="1"/>
      </w:tblPr>
      <w:tblGrid>
        <w:gridCol w:w="8640"/>
      </w:tblGrid>
      <w:tr w:rsidR="00454988" w14:paraId="47F9CCE1"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7C52BFE8" w14:textId="77777777" w:rsidR="00454988" w:rsidRDefault="00000000">
            <w:r>
              <w:rPr>
                <w:b/>
                <w:color w:val="2C7BBE"/>
                <w:sz w:val="20"/>
              </w:rPr>
              <w:t xml:space="preserve">  Apa itu Frontend?</w:t>
            </w:r>
          </w:p>
          <w:p w14:paraId="0D992A56" w14:textId="77777777" w:rsidR="00454988" w:rsidRDefault="00000000">
            <w:r>
              <w:rPr>
                <w:sz w:val="20"/>
              </w:rPr>
              <w:t>Frontend adalah "wajah" dari sistem — apa yang dilihat dan digunakan oleh pengguna setiap hari.</w:t>
            </w:r>
          </w:p>
        </w:tc>
      </w:tr>
    </w:tbl>
    <w:p w14:paraId="5535B0F3" w14:textId="77777777" w:rsidR="00454988" w:rsidRDefault="00454988"/>
    <w:p w14:paraId="07D2329F" w14:textId="7F94653F" w:rsidR="00454988" w:rsidRDefault="00AB6AD9">
      <w:pPr>
        <w:pStyle w:val="Heading2"/>
      </w:pPr>
      <w:r>
        <w:t>Stack</w:t>
      </w:r>
      <w:r w:rsidR="00000000">
        <w:t xml:space="preserve"> Teknologi</w:t>
      </w:r>
    </w:p>
    <w:tbl>
      <w:tblPr>
        <w:tblStyle w:val="TableGrid"/>
        <w:tblW w:w="0" w:type="auto"/>
        <w:jc w:val="center"/>
        <w:tblLook w:val="04A0" w:firstRow="1" w:lastRow="0" w:firstColumn="1" w:lastColumn="0" w:noHBand="0" w:noVBand="1"/>
      </w:tblPr>
      <w:tblGrid>
        <w:gridCol w:w="2880"/>
        <w:gridCol w:w="3600"/>
        <w:gridCol w:w="1440"/>
      </w:tblGrid>
      <w:tr w:rsidR="00454988" w14:paraId="741819CF" w14:textId="77777777">
        <w:trPr>
          <w:jc w:val="center"/>
        </w:trPr>
        <w:tc>
          <w:tcPr>
            <w:tcW w:w="2880" w:type="dxa"/>
            <w:shd w:val="clear" w:color="auto" w:fill="1B3A5C"/>
          </w:tcPr>
          <w:p w14:paraId="25ECB729" w14:textId="77777777" w:rsidR="00454988" w:rsidRDefault="00000000">
            <w:r>
              <w:rPr>
                <w:b/>
                <w:color w:val="FFFFFF"/>
                <w:sz w:val="20"/>
              </w:rPr>
              <w:t>Komponen</w:t>
            </w:r>
          </w:p>
        </w:tc>
        <w:tc>
          <w:tcPr>
            <w:tcW w:w="3600" w:type="dxa"/>
            <w:shd w:val="clear" w:color="auto" w:fill="1B3A5C"/>
          </w:tcPr>
          <w:p w14:paraId="053B589F" w14:textId="77777777" w:rsidR="00454988" w:rsidRDefault="00000000">
            <w:r>
              <w:rPr>
                <w:b/>
                <w:color w:val="FFFFFF"/>
                <w:sz w:val="20"/>
              </w:rPr>
              <w:t>Teknologi</w:t>
            </w:r>
          </w:p>
        </w:tc>
        <w:tc>
          <w:tcPr>
            <w:tcW w:w="1440" w:type="dxa"/>
            <w:shd w:val="clear" w:color="auto" w:fill="1B3A5C"/>
          </w:tcPr>
          <w:p w14:paraId="50C36C21" w14:textId="77777777" w:rsidR="00454988" w:rsidRDefault="00000000">
            <w:r>
              <w:rPr>
                <w:b/>
                <w:color w:val="FFFFFF"/>
                <w:sz w:val="20"/>
              </w:rPr>
              <w:t>Versi</w:t>
            </w:r>
          </w:p>
        </w:tc>
      </w:tr>
      <w:tr w:rsidR="00454988" w14:paraId="6AEFBB1D" w14:textId="77777777">
        <w:trPr>
          <w:jc w:val="center"/>
        </w:trPr>
        <w:tc>
          <w:tcPr>
            <w:tcW w:w="2880" w:type="dxa"/>
          </w:tcPr>
          <w:p w14:paraId="5BA302A6" w14:textId="77777777" w:rsidR="00454988" w:rsidRDefault="00000000">
            <w:r>
              <w:rPr>
                <w:sz w:val="20"/>
              </w:rPr>
              <w:t>UI Framework</w:t>
            </w:r>
          </w:p>
        </w:tc>
        <w:tc>
          <w:tcPr>
            <w:tcW w:w="3600" w:type="dxa"/>
          </w:tcPr>
          <w:p w14:paraId="17A97C3D" w14:textId="77777777" w:rsidR="00454988" w:rsidRDefault="00000000">
            <w:r>
              <w:rPr>
                <w:sz w:val="20"/>
              </w:rPr>
              <w:t>React + TypeScript</w:t>
            </w:r>
          </w:p>
        </w:tc>
        <w:tc>
          <w:tcPr>
            <w:tcW w:w="1440" w:type="dxa"/>
          </w:tcPr>
          <w:p w14:paraId="5C0FF325" w14:textId="77777777" w:rsidR="00454988" w:rsidRDefault="00000000">
            <w:r>
              <w:rPr>
                <w:sz w:val="20"/>
              </w:rPr>
              <w:t>18</w:t>
            </w:r>
          </w:p>
        </w:tc>
      </w:tr>
      <w:tr w:rsidR="00454988" w14:paraId="69B780B0" w14:textId="77777777">
        <w:trPr>
          <w:jc w:val="center"/>
        </w:trPr>
        <w:tc>
          <w:tcPr>
            <w:tcW w:w="2880" w:type="dxa"/>
            <w:shd w:val="clear" w:color="auto" w:fill="EBF2FA"/>
          </w:tcPr>
          <w:p w14:paraId="09EA3E3A" w14:textId="77777777" w:rsidR="00454988" w:rsidRDefault="00000000">
            <w:r>
              <w:rPr>
                <w:sz w:val="20"/>
              </w:rPr>
              <w:t>Build Tool</w:t>
            </w:r>
          </w:p>
        </w:tc>
        <w:tc>
          <w:tcPr>
            <w:tcW w:w="3600" w:type="dxa"/>
            <w:shd w:val="clear" w:color="auto" w:fill="EBF2FA"/>
          </w:tcPr>
          <w:p w14:paraId="7A61DFC1" w14:textId="77777777" w:rsidR="00454988" w:rsidRDefault="00000000">
            <w:r>
              <w:rPr>
                <w:sz w:val="20"/>
              </w:rPr>
              <w:t>Vite</w:t>
            </w:r>
          </w:p>
        </w:tc>
        <w:tc>
          <w:tcPr>
            <w:tcW w:w="1440" w:type="dxa"/>
            <w:shd w:val="clear" w:color="auto" w:fill="EBF2FA"/>
          </w:tcPr>
          <w:p w14:paraId="17D1E128" w14:textId="77777777" w:rsidR="00454988" w:rsidRDefault="00000000">
            <w:r>
              <w:rPr>
                <w:sz w:val="20"/>
              </w:rPr>
              <w:t>5</w:t>
            </w:r>
          </w:p>
        </w:tc>
      </w:tr>
      <w:tr w:rsidR="00454988" w14:paraId="6A464869" w14:textId="77777777">
        <w:trPr>
          <w:jc w:val="center"/>
        </w:trPr>
        <w:tc>
          <w:tcPr>
            <w:tcW w:w="2880" w:type="dxa"/>
          </w:tcPr>
          <w:p w14:paraId="3FD0D2E1" w14:textId="77777777" w:rsidR="00454988" w:rsidRDefault="00000000">
            <w:r>
              <w:rPr>
                <w:sz w:val="20"/>
              </w:rPr>
              <w:t>Styling</w:t>
            </w:r>
          </w:p>
        </w:tc>
        <w:tc>
          <w:tcPr>
            <w:tcW w:w="3600" w:type="dxa"/>
          </w:tcPr>
          <w:p w14:paraId="4936CDA4" w14:textId="77777777" w:rsidR="00454988" w:rsidRDefault="00000000">
            <w:r>
              <w:rPr>
                <w:sz w:val="20"/>
              </w:rPr>
              <w:t>Tailwind CSS</w:t>
            </w:r>
          </w:p>
        </w:tc>
        <w:tc>
          <w:tcPr>
            <w:tcW w:w="1440" w:type="dxa"/>
          </w:tcPr>
          <w:p w14:paraId="567BE67E" w14:textId="77777777" w:rsidR="00454988" w:rsidRDefault="00000000">
            <w:r>
              <w:rPr>
                <w:sz w:val="20"/>
              </w:rPr>
              <w:t>3</w:t>
            </w:r>
          </w:p>
        </w:tc>
      </w:tr>
      <w:tr w:rsidR="00454988" w14:paraId="7B671CF7" w14:textId="77777777">
        <w:trPr>
          <w:jc w:val="center"/>
        </w:trPr>
        <w:tc>
          <w:tcPr>
            <w:tcW w:w="2880" w:type="dxa"/>
            <w:shd w:val="clear" w:color="auto" w:fill="EBF2FA"/>
          </w:tcPr>
          <w:p w14:paraId="2554DFC7" w14:textId="77777777" w:rsidR="00454988" w:rsidRDefault="00000000">
            <w:r>
              <w:rPr>
                <w:sz w:val="20"/>
              </w:rPr>
              <w:t>State Management</w:t>
            </w:r>
          </w:p>
        </w:tc>
        <w:tc>
          <w:tcPr>
            <w:tcW w:w="3600" w:type="dxa"/>
            <w:shd w:val="clear" w:color="auto" w:fill="EBF2FA"/>
          </w:tcPr>
          <w:p w14:paraId="4419A3E5" w14:textId="77777777" w:rsidR="00454988" w:rsidRDefault="00000000">
            <w:r>
              <w:rPr>
                <w:sz w:val="20"/>
              </w:rPr>
              <w:t>Zustand</w:t>
            </w:r>
          </w:p>
        </w:tc>
        <w:tc>
          <w:tcPr>
            <w:tcW w:w="1440" w:type="dxa"/>
            <w:shd w:val="clear" w:color="auto" w:fill="EBF2FA"/>
          </w:tcPr>
          <w:p w14:paraId="26B1506D" w14:textId="77777777" w:rsidR="00454988" w:rsidRDefault="00000000">
            <w:r>
              <w:rPr>
                <w:sz w:val="20"/>
              </w:rPr>
              <w:t>5</w:t>
            </w:r>
          </w:p>
        </w:tc>
      </w:tr>
      <w:tr w:rsidR="00454988" w14:paraId="03AEFF2F" w14:textId="77777777">
        <w:trPr>
          <w:jc w:val="center"/>
        </w:trPr>
        <w:tc>
          <w:tcPr>
            <w:tcW w:w="2880" w:type="dxa"/>
          </w:tcPr>
          <w:p w14:paraId="3DCF38DA" w14:textId="77777777" w:rsidR="00454988" w:rsidRDefault="00000000">
            <w:r>
              <w:rPr>
                <w:sz w:val="20"/>
              </w:rPr>
              <w:t>HTTP Client</w:t>
            </w:r>
          </w:p>
        </w:tc>
        <w:tc>
          <w:tcPr>
            <w:tcW w:w="3600" w:type="dxa"/>
          </w:tcPr>
          <w:p w14:paraId="51C4C641" w14:textId="77777777" w:rsidR="00454988" w:rsidRDefault="00000000">
            <w:r>
              <w:rPr>
                <w:sz w:val="20"/>
              </w:rPr>
              <w:t>Axios</w:t>
            </w:r>
          </w:p>
        </w:tc>
        <w:tc>
          <w:tcPr>
            <w:tcW w:w="1440" w:type="dxa"/>
          </w:tcPr>
          <w:p w14:paraId="04F69B43" w14:textId="77777777" w:rsidR="00454988" w:rsidRDefault="00000000">
            <w:r>
              <w:rPr>
                <w:sz w:val="20"/>
              </w:rPr>
              <w:t>-</w:t>
            </w:r>
          </w:p>
        </w:tc>
      </w:tr>
      <w:tr w:rsidR="00454988" w14:paraId="74AF9F0A" w14:textId="77777777">
        <w:trPr>
          <w:jc w:val="center"/>
        </w:trPr>
        <w:tc>
          <w:tcPr>
            <w:tcW w:w="2880" w:type="dxa"/>
            <w:shd w:val="clear" w:color="auto" w:fill="EBF2FA"/>
          </w:tcPr>
          <w:p w14:paraId="6B805722" w14:textId="77777777" w:rsidR="00454988" w:rsidRDefault="00000000">
            <w:r>
              <w:rPr>
                <w:sz w:val="20"/>
              </w:rPr>
              <w:t>Real-time</w:t>
            </w:r>
          </w:p>
        </w:tc>
        <w:tc>
          <w:tcPr>
            <w:tcW w:w="3600" w:type="dxa"/>
            <w:shd w:val="clear" w:color="auto" w:fill="EBF2FA"/>
          </w:tcPr>
          <w:p w14:paraId="359BA1DF" w14:textId="77777777" w:rsidR="00454988" w:rsidRDefault="00000000">
            <w:r>
              <w:rPr>
                <w:sz w:val="20"/>
              </w:rPr>
              <w:t>Socket.IO Client</w:t>
            </w:r>
          </w:p>
        </w:tc>
        <w:tc>
          <w:tcPr>
            <w:tcW w:w="1440" w:type="dxa"/>
            <w:shd w:val="clear" w:color="auto" w:fill="EBF2FA"/>
          </w:tcPr>
          <w:p w14:paraId="2E9DBEDB" w14:textId="77777777" w:rsidR="00454988" w:rsidRDefault="00000000">
            <w:r>
              <w:rPr>
                <w:sz w:val="20"/>
              </w:rPr>
              <w:t>-</w:t>
            </w:r>
          </w:p>
        </w:tc>
      </w:tr>
      <w:tr w:rsidR="00454988" w14:paraId="1A3C7976" w14:textId="77777777">
        <w:trPr>
          <w:jc w:val="center"/>
        </w:trPr>
        <w:tc>
          <w:tcPr>
            <w:tcW w:w="2880" w:type="dxa"/>
          </w:tcPr>
          <w:p w14:paraId="1075276A" w14:textId="77777777" w:rsidR="00454988" w:rsidRDefault="00000000">
            <w:r>
              <w:rPr>
                <w:sz w:val="20"/>
              </w:rPr>
              <w:t>Routing</w:t>
            </w:r>
          </w:p>
        </w:tc>
        <w:tc>
          <w:tcPr>
            <w:tcW w:w="3600" w:type="dxa"/>
          </w:tcPr>
          <w:p w14:paraId="7975CCD2" w14:textId="77777777" w:rsidR="00454988" w:rsidRDefault="00000000">
            <w:r>
              <w:rPr>
                <w:sz w:val="20"/>
              </w:rPr>
              <w:t>React Router</w:t>
            </w:r>
          </w:p>
        </w:tc>
        <w:tc>
          <w:tcPr>
            <w:tcW w:w="1440" w:type="dxa"/>
          </w:tcPr>
          <w:p w14:paraId="373F80C9" w14:textId="77777777" w:rsidR="00454988" w:rsidRDefault="00000000">
            <w:r>
              <w:rPr>
                <w:sz w:val="20"/>
              </w:rPr>
              <w:t>v6</w:t>
            </w:r>
          </w:p>
        </w:tc>
      </w:tr>
    </w:tbl>
    <w:p w14:paraId="1D0C6090" w14:textId="77777777" w:rsidR="00454988" w:rsidRDefault="00454988"/>
    <w:p w14:paraId="7EE12CBB" w14:textId="77777777" w:rsidR="00454988" w:rsidRDefault="00000000">
      <w:pPr>
        <w:pStyle w:val="Heading2"/>
      </w:pPr>
      <w:r>
        <w:t>Halaman Utama</w:t>
      </w:r>
    </w:p>
    <w:p w14:paraId="1F7DF985" w14:textId="77777777" w:rsidR="00454988" w:rsidRDefault="00000000">
      <w:pPr>
        <w:pStyle w:val="ListBullet"/>
      </w:pPr>
      <w:r>
        <w:t>Dashboard — Ringkasan absensi dan status perangkat</w:t>
      </w:r>
    </w:p>
    <w:p w14:paraId="3EDA3942" w14:textId="77777777" w:rsidR="00454988" w:rsidRDefault="00000000">
      <w:pPr>
        <w:pStyle w:val="ListBullet"/>
      </w:pPr>
      <w:r>
        <w:t>History — Riwayat absensi dengan filter dan pencarian</w:t>
      </w:r>
    </w:p>
    <w:p w14:paraId="54D37FED" w14:textId="77777777" w:rsidR="00454988" w:rsidRDefault="00000000">
      <w:pPr>
        <w:pStyle w:val="ListBullet"/>
      </w:pPr>
      <w:r>
        <w:t>Sessions — Sesi absensi aktif</w:t>
      </w:r>
    </w:p>
    <w:p w14:paraId="50DF96F7" w14:textId="77777777" w:rsidR="00454988" w:rsidRDefault="00000000">
      <w:pPr>
        <w:pStyle w:val="ListBullet"/>
      </w:pPr>
      <w:r>
        <w:t>Employees — Manajemen data karyawan</w:t>
      </w:r>
    </w:p>
    <w:p w14:paraId="2CAF62D7" w14:textId="77777777" w:rsidR="00454988" w:rsidRDefault="00000000">
      <w:pPr>
        <w:pStyle w:val="ListBullet"/>
      </w:pPr>
      <w:r>
        <w:lastRenderedPageBreak/>
        <w:t>Devices — Monitoring perangkat IoT</w:t>
      </w:r>
    </w:p>
    <w:p w14:paraId="5F6F952A" w14:textId="77777777" w:rsidR="00454988" w:rsidRDefault="00000000">
      <w:pPr>
        <w:pStyle w:val="ListBullet"/>
      </w:pPr>
      <w:r>
        <w:t>Settings — Pengaturan sistem</w:t>
      </w:r>
    </w:p>
    <w:p w14:paraId="56BA5BE6" w14:textId="77777777" w:rsidR="00454988" w:rsidRDefault="00000000">
      <w:pPr>
        <w:pStyle w:val="ListBullet"/>
      </w:pPr>
      <w:r>
        <w:t>Reports — Laporan dan ekspor PDF</w:t>
      </w:r>
    </w:p>
    <w:tbl>
      <w:tblPr>
        <w:tblW w:w="0" w:type="auto"/>
        <w:jc w:val="center"/>
        <w:tblLook w:val="04A0" w:firstRow="1" w:lastRow="0" w:firstColumn="1" w:lastColumn="0" w:noHBand="0" w:noVBand="1"/>
      </w:tblPr>
      <w:tblGrid>
        <w:gridCol w:w="8640"/>
      </w:tblGrid>
      <w:tr w:rsidR="00454988" w14:paraId="3C8B9DA2" w14:textId="77777777">
        <w:trPr>
          <w:jc w:val="center"/>
        </w:trPr>
        <w:tc>
          <w:tcPr>
            <w:tcW w:w="8640" w:type="dxa"/>
            <w:shd w:val="clear" w:color="auto" w:fill="EBF2FA"/>
          </w:tcPr>
          <w:p w14:paraId="4664791F" w14:textId="77777777" w:rsidR="00454988" w:rsidRDefault="00000000">
            <w:r>
              <w:rPr>
                <w:b/>
                <w:color w:val="1B3A5C"/>
                <w:sz w:val="24"/>
              </w:rPr>
              <w:t xml:space="preserve">  Ringkasan</w:t>
            </w:r>
          </w:p>
          <w:p w14:paraId="178769B0" w14:textId="77777777" w:rsidR="00454988" w:rsidRDefault="00000000">
            <w:r>
              <w:rPr>
                <w:sz w:val="20"/>
              </w:rPr>
              <w:t xml:space="preserve">  Frontend menggunakan React 18 dengan Vite 5</w:t>
            </w:r>
          </w:p>
          <w:p w14:paraId="40EE4D18" w14:textId="77777777" w:rsidR="00454988" w:rsidRDefault="00000000">
            <w:r>
              <w:rPr>
                <w:sz w:val="20"/>
              </w:rPr>
              <w:t xml:space="preserve">  State management dengan Zustand</w:t>
            </w:r>
          </w:p>
          <w:p w14:paraId="1110687D" w14:textId="77777777" w:rsidR="00454988" w:rsidRDefault="00000000">
            <w:r>
              <w:rPr>
                <w:sz w:val="20"/>
              </w:rPr>
              <w:t xml:space="preserve">  Komunikasi real-time via Socket.IO</w:t>
            </w:r>
          </w:p>
          <w:p w14:paraId="3D8543ED" w14:textId="77777777" w:rsidR="00454988" w:rsidRDefault="00000000">
            <w:r>
              <w:rPr>
                <w:sz w:val="20"/>
              </w:rPr>
              <w:t xml:space="preserve">  Desain responsif dengan Tailwind CSS</w:t>
            </w:r>
          </w:p>
        </w:tc>
      </w:tr>
    </w:tbl>
    <w:p w14:paraId="3BA02951" w14:textId="7AFD1D37" w:rsidR="00454988" w:rsidRDefault="00454988"/>
    <w:p w14:paraId="0A5DD53B" w14:textId="77777777" w:rsidR="00454988" w:rsidRDefault="00000000">
      <w:pPr>
        <w:pStyle w:val="Heading1"/>
      </w:pPr>
      <w:r>
        <w:t>🤖 Face Recognition</w:t>
      </w:r>
    </w:p>
    <w:p w14:paraId="4CC9F2E1" w14:textId="77777777" w:rsidR="00454988" w:rsidRDefault="00000000">
      <w:r>
        <w:t>Service Face Recognition adalah microservice Python FastAPI yang menyediakan kemampuan enkoding dan verifikasi wajah. Menggunakan DeepFace dengan model Facenet128 dan MediaPipe untuk deteksi wajah.</w:t>
      </w:r>
    </w:p>
    <w:tbl>
      <w:tblPr>
        <w:tblW w:w="0" w:type="auto"/>
        <w:jc w:val="center"/>
        <w:tblLook w:val="04A0" w:firstRow="1" w:lastRow="0" w:firstColumn="1" w:lastColumn="0" w:noHBand="0" w:noVBand="1"/>
      </w:tblPr>
      <w:tblGrid>
        <w:gridCol w:w="8640"/>
      </w:tblGrid>
      <w:tr w:rsidR="00454988" w14:paraId="26310229"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7A776F49" w14:textId="77777777" w:rsidR="00454988" w:rsidRDefault="00000000">
            <w:r>
              <w:rPr>
                <w:b/>
                <w:color w:val="2C7BBE"/>
                <w:sz w:val="20"/>
              </w:rPr>
              <w:t xml:space="preserve">  Cara Kerja Face Recognition</w:t>
            </w:r>
          </w:p>
          <w:p w14:paraId="52F543A5" w14:textId="77777777" w:rsidR="00454988" w:rsidRDefault="00000000">
            <w:r>
              <w:rPr>
                <w:sz w:val="20"/>
              </w:rPr>
              <w:t>Face Recognition adalah "mata" dari sistem — ia mengenali wajah setiap pengguna dengan membandingkannya dengan data yang sudah tersimpan.</w:t>
            </w:r>
          </w:p>
        </w:tc>
      </w:tr>
    </w:tbl>
    <w:p w14:paraId="412CA3FB" w14:textId="77777777" w:rsidR="00454988" w:rsidRDefault="00454988"/>
    <w:p w14:paraId="689B99CA" w14:textId="0DA24023" w:rsidR="00454988" w:rsidRDefault="00AB6AD9">
      <w:pPr>
        <w:pStyle w:val="Heading2"/>
      </w:pPr>
      <w:r>
        <w:t>Stack</w:t>
      </w:r>
      <w:r w:rsidR="00000000">
        <w:t xml:space="preserve"> Teknologi</w:t>
      </w:r>
    </w:p>
    <w:tbl>
      <w:tblPr>
        <w:tblStyle w:val="TableGrid"/>
        <w:tblW w:w="0" w:type="auto"/>
        <w:jc w:val="center"/>
        <w:tblLook w:val="04A0" w:firstRow="1" w:lastRow="0" w:firstColumn="1" w:lastColumn="0" w:noHBand="0" w:noVBand="1"/>
      </w:tblPr>
      <w:tblGrid>
        <w:gridCol w:w="3600"/>
        <w:gridCol w:w="5040"/>
      </w:tblGrid>
      <w:tr w:rsidR="00454988" w14:paraId="3DA1BAF9" w14:textId="77777777">
        <w:trPr>
          <w:jc w:val="center"/>
        </w:trPr>
        <w:tc>
          <w:tcPr>
            <w:tcW w:w="3600" w:type="dxa"/>
            <w:shd w:val="clear" w:color="auto" w:fill="1B3A5C"/>
          </w:tcPr>
          <w:p w14:paraId="3467D0C5" w14:textId="77777777" w:rsidR="00454988" w:rsidRDefault="00000000">
            <w:r>
              <w:rPr>
                <w:b/>
                <w:color w:val="FFFFFF"/>
                <w:sz w:val="20"/>
              </w:rPr>
              <w:t>Komponen</w:t>
            </w:r>
          </w:p>
        </w:tc>
        <w:tc>
          <w:tcPr>
            <w:tcW w:w="5040" w:type="dxa"/>
            <w:shd w:val="clear" w:color="auto" w:fill="1B3A5C"/>
          </w:tcPr>
          <w:p w14:paraId="0DC0EF1C" w14:textId="77777777" w:rsidR="00454988" w:rsidRDefault="00000000">
            <w:r>
              <w:rPr>
                <w:b/>
                <w:color w:val="FFFFFF"/>
                <w:sz w:val="20"/>
              </w:rPr>
              <w:t>Teknologi</w:t>
            </w:r>
          </w:p>
        </w:tc>
      </w:tr>
      <w:tr w:rsidR="00454988" w14:paraId="41A73D21" w14:textId="77777777">
        <w:trPr>
          <w:jc w:val="center"/>
        </w:trPr>
        <w:tc>
          <w:tcPr>
            <w:tcW w:w="3600" w:type="dxa"/>
          </w:tcPr>
          <w:p w14:paraId="008EA5F9" w14:textId="77777777" w:rsidR="00454988" w:rsidRDefault="00000000">
            <w:r>
              <w:rPr>
                <w:sz w:val="20"/>
              </w:rPr>
              <w:t>Web Framework</w:t>
            </w:r>
          </w:p>
        </w:tc>
        <w:tc>
          <w:tcPr>
            <w:tcW w:w="5040" w:type="dxa"/>
          </w:tcPr>
          <w:p w14:paraId="7B81E7D1" w14:textId="77777777" w:rsidR="00454988" w:rsidRDefault="00000000">
            <w:r>
              <w:rPr>
                <w:sz w:val="20"/>
              </w:rPr>
              <w:t>FastAPI (Python)</w:t>
            </w:r>
          </w:p>
        </w:tc>
      </w:tr>
      <w:tr w:rsidR="00454988" w14:paraId="7908524B" w14:textId="77777777">
        <w:trPr>
          <w:jc w:val="center"/>
        </w:trPr>
        <w:tc>
          <w:tcPr>
            <w:tcW w:w="3600" w:type="dxa"/>
            <w:shd w:val="clear" w:color="auto" w:fill="EBF2FA"/>
          </w:tcPr>
          <w:p w14:paraId="47E0F846" w14:textId="77777777" w:rsidR="00454988" w:rsidRDefault="00000000">
            <w:r>
              <w:rPr>
                <w:sz w:val="20"/>
              </w:rPr>
              <w:t>Deteksi Wajah</w:t>
            </w:r>
          </w:p>
        </w:tc>
        <w:tc>
          <w:tcPr>
            <w:tcW w:w="5040" w:type="dxa"/>
            <w:shd w:val="clear" w:color="auto" w:fill="EBF2FA"/>
          </w:tcPr>
          <w:p w14:paraId="1CA174BE" w14:textId="77777777" w:rsidR="00454988" w:rsidRDefault="00000000">
            <w:r>
              <w:rPr>
                <w:sz w:val="20"/>
              </w:rPr>
              <w:t>MediaPipe</w:t>
            </w:r>
          </w:p>
        </w:tc>
      </w:tr>
      <w:tr w:rsidR="00454988" w14:paraId="5AE812B5" w14:textId="77777777">
        <w:trPr>
          <w:jc w:val="center"/>
        </w:trPr>
        <w:tc>
          <w:tcPr>
            <w:tcW w:w="3600" w:type="dxa"/>
          </w:tcPr>
          <w:p w14:paraId="4F4A0D11" w14:textId="77777777" w:rsidR="00454988" w:rsidRDefault="00000000">
            <w:r>
              <w:rPr>
                <w:sz w:val="20"/>
              </w:rPr>
              <w:t>Embedding Wajah</w:t>
            </w:r>
          </w:p>
        </w:tc>
        <w:tc>
          <w:tcPr>
            <w:tcW w:w="5040" w:type="dxa"/>
          </w:tcPr>
          <w:p w14:paraId="66E42EE6" w14:textId="77777777" w:rsidR="00454988" w:rsidRDefault="00000000">
            <w:r>
              <w:rPr>
                <w:sz w:val="20"/>
              </w:rPr>
              <w:t>Facenet128 (via DeepFace)</w:t>
            </w:r>
          </w:p>
        </w:tc>
      </w:tr>
      <w:tr w:rsidR="00454988" w14:paraId="28BE9731" w14:textId="77777777">
        <w:trPr>
          <w:jc w:val="center"/>
        </w:trPr>
        <w:tc>
          <w:tcPr>
            <w:tcW w:w="3600" w:type="dxa"/>
            <w:shd w:val="clear" w:color="auto" w:fill="EBF2FA"/>
          </w:tcPr>
          <w:p w14:paraId="14228BD7" w14:textId="77777777" w:rsidR="00454988" w:rsidRDefault="00000000">
            <w:r>
              <w:rPr>
                <w:sz w:val="20"/>
              </w:rPr>
              <w:t>Pengolahan Citra</w:t>
            </w:r>
          </w:p>
        </w:tc>
        <w:tc>
          <w:tcPr>
            <w:tcW w:w="5040" w:type="dxa"/>
            <w:shd w:val="clear" w:color="auto" w:fill="EBF2FA"/>
          </w:tcPr>
          <w:p w14:paraId="0C5B61AB" w14:textId="77777777" w:rsidR="00454988" w:rsidRDefault="00000000">
            <w:r>
              <w:rPr>
                <w:sz w:val="20"/>
              </w:rPr>
              <w:t>OpenCV</w:t>
            </w:r>
          </w:p>
        </w:tc>
      </w:tr>
      <w:tr w:rsidR="00454988" w14:paraId="7F34286E" w14:textId="77777777">
        <w:trPr>
          <w:jc w:val="center"/>
        </w:trPr>
        <w:tc>
          <w:tcPr>
            <w:tcW w:w="3600" w:type="dxa"/>
          </w:tcPr>
          <w:p w14:paraId="32BB03E0" w14:textId="77777777" w:rsidR="00454988" w:rsidRDefault="00000000">
            <w:r>
              <w:rPr>
                <w:sz w:val="20"/>
              </w:rPr>
              <w:t>Deep Learning</w:t>
            </w:r>
          </w:p>
        </w:tc>
        <w:tc>
          <w:tcPr>
            <w:tcW w:w="5040" w:type="dxa"/>
          </w:tcPr>
          <w:p w14:paraId="4B907061" w14:textId="77777777" w:rsidR="00454988" w:rsidRDefault="00000000">
            <w:r>
              <w:rPr>
                <w:sz w:val="20"/>
              </w:rPr>
              <w:t>TensorFlow</w:t>
            </w:r>
          </w:p>
        </w:tc>
      </w:tr>
    </w:tbl>
    <w:p w14:paraId="0EFFF315" w14:textId="77777777" w:rsidR="00454988" w:rsidRDefault="00454988"/>
    <w:p w14:paraId="594BA669" w14:textId="77777777" w:rsidR="00AB6AD9" w:rsidRDefault="00AB6AD9"/>
    <w:p w14:paraId="0372230A" w14:textId="77777777" w:rsidR="00AB6AD9" w:rsidRDefault="00AB6AD9"/>
    <w:p w14:paraId="2253CDEC" w14:textId="77777777" w:rsidR="00AB6AD9" w:rsidRDefault="00AB6AD9"/>
    <w:p w14:paraId="0C1D2E7F" w14:textId="77777777" w:rsidR="00454988" w:rsidRDefault="00000000">
      <w:pPr>
        <w:pStyle w:val="Heading2"/>
      </w:pPr>
      <w:r>
        <w:lastRenderedPageBreak/>
        <w:t>Pipeline Face Recognition</w:t>
      </w:r>
    </w:p>
    <w:p w14:paraId="568D64A6" w14:textId="77777777" w:rsidR="00454988" w:rsidRDefault="00000000">
      <w:pPr>
        <w:shd w:val="clear" w:color="auto" w:fill="F5F5F5"/>
        <w:spacing w:before="80" w:after="80"/>
      </w:pPr>
      <w:r>
        <w:rPr>
          <w:rFonts w:ascii="Consolas" w:hAnsi="Consolas"/>
          <w:sz w:val="18"/>
        </w:rPr>
        <w:br/>
        <w:t xml:space="preserve"> Input: Base64 Image</w:t>
      </w:r>
      <w:r>
        <w:rPr>
          <w:rFonts w:ascii="Consolas" w:hAnsi="Consolas"/>
          <w:sz w:val="18"/>
        </w:rPr>
        <w:br/>
        <w:t xml:space="preserve">        │</w:t>
      </w:r>
      <w:r>
        <w:rPr>
          <w:rFonts w:ascii="Consolas" w:hAnsi="Consolas"/>
          <w:sz w:val="18"/>
        </w:rPr>
        <w:br/>
        <w:t xml:space="preserve">        ▼</w:t>
      </w:r>
      <w:r>
        <w:rPr>
          <w:rFonts w:ascii="Consolas" w:hAnsi="Consolas"/>
          <w:sz w:val="18"/>
        </w:rPr>
        <w:br/>
        <w:t xml:space="preserve"> 1. Decode Base64 → OpenCV Image</w:t>
      </w:r>
      <w:r>
        <w:rPr>
          <w:rFonts w:ascii="Consolas" w:hAnsi="Consolas"/>
          <w:sz w:val="18"/>
        </w:rPr>
        <w:br/>
        <w:t xml:space="preserve">        │</w:t>
      </w:r>
      <w:r>
        <w:rPr>
          <w:rFonts w:ascii="Consolas" w:hAnsi="Consolas"/>
          <w:sz w:val="18"/>
        </w:rPr>
        <w:br/>
        <w:t xml:space="preserve">        ▼</w:t>
      </w:r>
      <w:r>
        <w:rPr>
          <w:rFonts w:ascii="Consolas" w:hAnsi="Consolas"/>
          <w:sz w:val="18"/>
        </w:rPr>
        <w:br/>
        <w:t xml:space="preserve"> 2. MediaPipe Face Detection</w:t>
      </w:r>
      <w:r>
        <w:rPr>
          <w:rFonts w:ascii="Consolas" w:hAnsi="Consolas"/>
          <w:sz w:val="18"/>
        </w:rPr>
        <w:br/>
        <w:t xml:space="preserve">        │</w:t>
      </w:r>
      <w:r>
        <w:rPr>
          <w:rFonts w:ascii="Consolas" w:hAnsi="Consolas"/>
          <w:sz w:val="18"/>
        </w:rPr>
        <w:br/>
        <w:t xml:space="preserve">        ▼</w:t>
      </w:r>
      <w:r>
        <w:rPr>
          <w:rFonts w:ascii="Consolas" w:hAnsi="Consolas"/>
          <w:sz w:val="18"/>
        </w:rPr>
        <w:br/>
        <w:t xml:space="preserve"> 3. Face Alignment &amp; Crop</w:t>
      </w:r>
      <w:r>
        <w:rPr>
          <w:rFonts w:ascii="Consolas" w:hAnsi="Consolas"/>
          <w:sz w:val="18"/>
        </w:rPr>
        <w:br/>
        <w:t xml:space="preserve">        │</w:t>
      </w:r>
      <w:r>
        <w:rPr>
          <w:rFonts w:ascii="Consolas" w:hAnsi="Consolas"/>
          <w:sz w:val="18"/>
        </w:rPr>
        <w:br/>
        <w:t xml:space="preserve">        ▼</w:t>
      </w:r>
      <w:r>
        <w:rPr>
          <w:rFonts w:ascii="Consolas" w:hAnsi="Consolas"/>
          <w:sz w:val="18"/>
        </w:rPr>
        <w:br/>
        <w:t xml:space="preserve"> 4. Facenet128 Embedding</w:t>
      </w:r>
      <w:r>
        <w:rPr>
          <w:rFonts w:ascii="Consolas" w:hAnsi="Consolas"/>
          <w:sz w:val="18"/>
        </w:rPr>
        <w:br/>
        <w:t xml:space="preserve">        │</w:t>
      </w:r>
      <w:r>
        <w:rPr>
          <w:rFonts w:ascii="Consolas" w:hAnsi="Consolas"/>
          <w:sz w:val="18"/>
        </w:rPr>
        <w:br/>
        <w:t xml:space="preserve">        ▼</w:t>
      </w:r>
      <w:r>
        <w:rPr>
          <w:rFonts w:ascii="Consolas" w:hAnsi="Consolas"/>
          <w:sz w:val="18"/>
        </w:rPr>
        <w:br/>
        <w:t xml:space="preserve"> 5. Cosine Distance Calculation</w:t>
      </w:r>
      <w:r>
        <w:rPr>
          <w:rFonts w:ascii="Consolas" w:hAnsi="Consolas"/>
          <w:sz w:val="18"/>
        </w:rPr>
        <w:br/>
        <w:t xml:space="preserve">        │</w:t>
      </w:r>
      <w:r>
        <w:rPr>
          <w:rFonts w:ascii="Consolas" w:hAnsi="Consolas"/>
          <w:sz w:val="18"/>
        </w:rPr>
        <w:br/>
        <w:t xml:space="preserve">        ▼</w:t>
      </w:r>
      <w:r>
        <w:rPr>
          <w:rFonts w:ascii="Consolas" w:hAnsi="Consolas"/>
          <w:sz w:val="18"/>
        </w:rPr>
        <w:br/>
        <w:t xml:space="preserve"> Output: { isMatch, confidence }</w:t>
      </w:r>
    </w:p>
    <w:tbl>
      <w:tblPr>
        <w:tblW w:w="0" w:type="auto"/>
        <w:jc w:val="center"/>
        <w:tblLook w:val="04A0" w:firstRow="1" w:lastRow="0" w:firstColumn="1" w:lastColumn="0" w:noHBand="0" w:noVBand="1"/>
      </w:tblPr>
      <w:tblGrid>
        <w:gridCol w:w="8640"/>
      </w:tblGrid>
      <w:tr w:rsidR="00454988" w14:paraId="017DD5F0" w14:textId="77777777">
        <w:trPr>
          <w:jc w:val="center"/>
        </w:trPr>
        <w:tc>
          <w:tcPr>
            <w:tcW w:w="8640" w:type="dxa"/>
            <w:shd w:val="clear" w:color="auto" w:fill="EBF2FA"/>
          </w:tcPr>
          <w:p w14:paraId="095B1C16" w14:textId="77777777" w:rsidR="00454988" w:rsidRDefault="00000000">
            <w:r>
              <w:rPr>
                <w:b/>
                <w:color w:val="1B3A5C"/>
                <w:sz w:val="24"/>
              </w:rPr>
              <w:t xml:space="preserve">  Ringkasan</w:t>
            </w:r>
          </w:p>
          <w:p w14:paraId="07511B10" w14:textId="77777777" w:rsidR="00454988" w:rsidRDefault="00000000">
            <w:r>
              <w:rPr>
                <w:sz w:val="20"/>
              </w:rPr>
              <w:t xml:space="preserve">  Microservice Python untuk pengenalan wajah</w:t>
            </w:r>
          </w:p>
          <w:p w14:paraId="4D87E896" w14:textId="77777777" w:rsidR="00454988" w:rsidRDefault="00000000">
            <w:r>
              <w:rPr>
                <w:sz w:val="20"/>
              </w:rPr>
              <w:t xml:space="preserve">  Menggunakan DeepFace + Facenet128 untuk akurasi tinggi</w:t>
            </w:r>
          </w:p>
          <w:p w14:paraId="71F2B009" w14:textId="77777777" w:rsidR="00454988" w:rsidRDefault="00000000">
            <w:r>
              <w:rPr>
                <w:sz w:val="20"/>
              </w:rPr>
              <w:t xml:space="preserve">  MediaPipe untuk deteksi wajah</w:t>
            </w:r>
          </w:p>
          <w:p w14:paraId="0658388B" w14:textId="77777777" w:rsidR="00454988" w:rsidRDefault="00000000">
            <w:r>
              <w:rPr>
                <w:sz w:val="20"/>
              </w:rPr>
              <w:t xml:space="preserve">  Port 8000, berkomunikasi dengan backend via HTTP</w:t>
            </w:r>
          </w:p>
        </w:tc>
      </w:tr>
    </w:tbl>
    <w:p w14:paraId="2EEFCF08" w14:textId="040F8EA3" w:rsidR="00454988" w:rsidRDefault="00454988"/>
    <w:p w14:paraId="159656D3" w14:textId="77777777" w:rsidR="00AB6AD9" w:rsidRDefault="00AB6AD9"/>
    <w:p w14:paraId="2A71818E" w14:textId="77777777" w:rsidR="00AB6AD9" w:rsidRDefault="00AB6AD9"/>
    <w:p w14:paraId="6579B0A1" w14:textId="77777777" w:rsidR="00AB6AD9" w:rsidRDefault="00AB6AD9"/>
    <w:p w14:paraId="4C9D3675" w14:textId="77777777" w:rsidR="00AB6AD9" w:rsidRDefault="00AB6AD9"/>
    <w:p w14:paraId="7A19C058" w14:textId="77777777" w:rsidR="00AB6AD9" w:rsidRDefault="00AB6AD9"/>
    <w:p w14:paraId="77301F6B" w14:textId="77777777" w:rsidR="00AB6AD9" w:rsidRDefault="00AB6AD9"/>
    <w:p w14:paraId="0004ED95" w14:textId="77777777" w:rsidR="00AB6AD9" w:rsidRDefault="00AB6AD9"/>
    <w:p w14:paraId="2400C902" w14:textId="77777777" w:rsidR="00AB6AD9" w:rsidRDefault="00AB6AD9"/>
    <w:p w14:paraId="40E633C2" w14:textId="77777777" w:rsidR="00454988" w:rsidRDefault="00000000">
      <w:pPr>
        <w:pStyle w:val="Heading1"/>
      </w:pPr>
      <w:r>
        <w:lastRenderedPageBreak/>
        <w:t>📡 ESP8266 — Pemindai RFID</w:t>
      </w:r>
    </w:p>
    <w:p w14:paraId="5A5C68C0" w14:textId="77777777" w:rsidR="00454988" w:rsidRDefault="00000000">
      <w:r>
        <w:t>Firmware ESP8266 berjalan di mikrokontroler ESP8266 dan berfungsi sebagai Pemindai RFID Master. Membaca kartu RFID, berkomunikasi dengan server backend, dan mengontrol ESP32-CAM melalui koneksi serial.</w:t>
      </w:r>
    </w:p>
    <w:p w14:paraId="262B6E56" w14:textId="77777777" w:rsidR="00454988" w:rsidRDefault="00000000">
      <w:pPr>
        <w:pStyle w:val="Heading2"/>
      </w:pPr>
      <w:r>
        <w:t>Komponen Hardware</w:t>
      </w:r>
    </w:p>
    <w:tbl>
      <w:tblPr>
        <w:tblStyle w:val="TableGrid"/>
        <w:tblW w:w="0" w:type="auto"/>
        <w:jc w:val="center"/>
        <w:tblLook w:val="04A0" w:firstRow="1" w:lastRow="0" w:firstColumn="1" w:lastColumn="0" w:noHBand="0" w:noVBand="1"/>
      </w:tblPr>
      <w:tblGrid>
        <w:gridCol w:w="2880"/>
        <w:gridCol w:w="5760"/>
      </w:tblGrid>
      <w:tr w:rsidR="00454988" w14:paraId="1C3D6BE0" w14:textId="77777777">
        <w:trPr>
          <w:jc w:val="center"/>
        </w:trPr>
        <w:tc>
          <w:tcPr>
            <w:tcW w:w="2880" w:type="dxa"/>
            <w:shd w:val="clear" w:color="auto" w:fill="1B3A5C"/>
          </w:tcPr>
          <w:p w14:paraId="6B3491E3" w14:textId="77777777" w:rsidR="00454988" w:rsidRDefault="00000000">
            <w:r>
              <w:rPr>
                <w:b/>
                <w:color w:val="FFFFFF"/>
                <w:sz w:val="20"/>
              </w:rPr>
              <w:t>Komponen</w:t>
            </w:r>
          </w:p>
        </w:tc>
        <w:tc>
          <w:tcPr>
            <w:tcW w:w="5760" w:type="dxa"/>
            <w:shd w:val="clear" w:color="auto" w:fill="1B3A5C"/>
          </w:tcPr>
          <w:p w14:paraId="5ACD9797" w14:textId="77777777" w:rsidR="00454988" w:rsidRDefault="00000000">
            <w:r>
              <w:rPr>
                <w:b/>
                <w:color w:val="FFFFFF"/>
                <w:sz w:val="20"/>
              </w:rPr>
              <w:t>Spesifikasi</w:t>
            </w:r>
          </w:p>
        </w:tc>
      </w:tr>
      <w:tr w:rsidR="00454988" w14:paraId="1845B42C" w14:textId="77777777">
        <w:trPr>
          <w:jc w:val="center"/>
        </w:trPr>
        <w:tc>
          <w:tcPr>
            <w:tcW w:w="2880" w:type="dxa"/>
          </w:tcPr>
          <w:p w14:paraId="7B60390D" w14:textId="77777777" w:rsidR="00454988" w:rsidRDefault="00000000">
            <w:r>
              <w:rPr>
                <w:sz w:val="20"/>
              </w:rPr>
              <w:t>MCU</w:t>
            </w:r>
          </w:p>
        </w:tc>
        <w:tc>
          <w:tcPr>
            <w:tcW w:w="5760" w:type="dxa"/>
          </w:tcPr>
          <w:p w14:paraId="3579AF45" w14:textId="2F341222" w:rsidR="00454988" w:rsidRDefault="00000000">
            <w:r>
              <w:rPr>
                <w:sz w:val="20"/>
              </w:rPr>
              <w:t>ESP8266</w:t>
            </w:r>
          </w:p>
        </w:tc>
      </w:tr>
      <w:tr w:rsidR="00454988" w14:paraId="7435848C" w14:textId="77777777">
        <w:trPr>
          <w:jc w:val="center"/>
        </w:trPr>
        <w:tc>
          <w:tcPr>
            <w:tcW w:w="2880" w:type="dxa"/>
            <w:shd w:val="clear" w:color="auto" w:fill="EBF2FA"/>
          </w:tcPr>
          <w:p w14:paraId="451DC81D" w14:textId="77777777" w:rsidR="00454988" w:rsidRDefault="00000000">
            <w:r>
              <w:rPr>
                <w:sz w:val="20"/>
              </w:rPr>
              <w:t>RFID Reader</w:t>
            </w:r>
          </w:p>
        </w:tc>
        <w:tc>
          <w:tcPr>
            <w:tcW w:w="5760" w:type="dxa"/>
            <w:shd w:val="clear" w:color="auto" w:fill="EBF2FA"/>
          </w:tcPr>
          <w:p w14:paraId="2292C8FE" w14:textId="77777777" w:rsidR="00454988" w:rsidRDefault="00000000">
            <w:r>
              <w:rPr>
                <w:sz w:val="20"/>
              </w:rPr>
              <w:t>MFRC522 (SPI)</w:t>
            </w:r>
          </w:p>
        </w:tc>
      </w:tr>
      <w:tr w:rsidR="00454988" w14:paraId="6A54E956" w14:textId="77777777">
        <w:trPr>
          <w:jc w:val="center"/>
        </w:trPr>
        <w:tc>
          <w:tcPr>
            <w:tcW w:w="2880" w:type="dxa"/>
          </w:tcPr>
          <w:p w14:paraId="442AEB9D" w14:textId="77777777" w:rsidR="00454988" w:rsidRDefault="00000000">
            <w:r>
              <w:rPr>
                <w:sz w:val="20"/>
              </w:rPr>
              <w:t>Display</w:t>
            </w:r>
          </w:p>
        </w:tc>
        <w:tc>
          <w:tcPr>
            <w:tcW w:w="5760" w:type="dxa"/>
          </w:tcPr>
          <w:p w14:paraId="3D9DD082" w14:textId="77777777" w:rsidR="00454988" w:rsidRDefault="00000000">
            <w:r>
              <w:rPr>
                <w:sz w:val="20"/>
              </w:rPr>
              <w:t>LCD 16x2 I2C (address 0x27)</w:t>
            </w:r>
          </w:p>
        </w:tc>
      </w:tr>
      <w:tr w:rsidR="00454988" w14:paraId="11CBD87E" w14:textId="77777777">
        <w:trPr>
          <w:jc w:val="center"/>
        </w:trPr>
        <w:tc>
          <w:tcPr>
            <w:tcW w:w="2880" w:type="dxa"/>
            <w:shd w:val="clear" w:color="auto" w:fill="EBF2FA"/>
          </w:tcPr>
          <w:p w14:paraId="5688677A" w14:textId="77777777" w:rsidR="00454988" w:rsidRDefault="00000000">
            <w:r>
              <w:rPr>
                <w:sz w:val="20"/>
              </w:rPr>
              <w:t>Buzzer</w:t>
            </w:r>
          </w:p>
        </w:tc>
        <w:tc>
          <w:tcPr>
            <w:tcW w:w="5760" w:type="dxa"/>
            <w:shd w:val="clear" w:color="auto" w:fill="EBF2FA"/>
          </w:tcPr>
          <w:p w14:paraId="49F687FD" w14:textId="77777777" w:rsidR="00454988" w:rsidRDefault="00000000">
            <w:r>
              <w:rPr>
                <w:sz w:val="20"/>
              </w:rPr>
              <w:t>Active buzzer GPIO0</w:t>
            </w:r>
          </w:p>
        </w:tc>
      </w:tr>
      <w:tr w:rsidR="00454988" w14:paraId="7DAEFFB5" w14:textId="77777777">
        <w:trPr>
          <w:jc w:val="center"/>
        </w:trPr>
        <w:tc>
          <w:tcPr>
            <w:tcW w:w="2880" w:type="dxa"/>
          </w:tcPr>
          <w:p w14:paraId="543D1C9C" w14:textId="77777777" w:rsidR="00454988" w:rsidRDefault="00000000">
            <w:r>
              <w:rPr>
                <w:sz w:val="20"/>
              </w:rPr>
              <w:t>Serial</w:t>
            </w:r>
          </w:p>
        </w:tc>
        <w:tc>
          <w:tcPr>
            <w:tcW w:w="5760" w:type="dxa"/>
          </w:tcPr>
          <w:p w14:paraId="477F6769" w14:textId="77777777" w:rsidR="00454988" w:rsidRDefault="00000000">
            <w:r>
              <w:rPr>
                <w:sz w:val="20"/>
              </w:rPr>
              <w:t>SoftwareSerial untuk ESP32-CAM</w:t>
            </w:r>
          </w:p>
        </w:tc>
      </w:tr>
    </w:tbl>
    <w:p w14:paraId="3D94B76B" w14:textId="77777777" w:rsidR="00454988" w:rsidRDefault="00454988"/>
    <w:p w14:paraId="0D4D56AC" w14:textId="77777777" w:rsidR="00454988" w:rsidRDefault="00000000">
      <w:pPr>
        <w:pStyle w:val="Heading2"/>
      </w:pPr>
      <w:r>
        <w:t>Pemetaan Pin</w:t>
      </w:r>
    </w:p>
    <w:tbl>
      <w:tblPr>
        <w:tblStyle w:val="TableGrid"/>
        <w:tblW w:w="0" w:type="auto"/>
        <w:jc w:val="center"/>
        <w:tblLook w:val="04A0" w:firstRow="1" w:lastRow="0" w:firstColumn="1" w:lastColumn="0" w:noHBand="0" w:noVBand="1"/>
      </w:tblPr>
      <w:tblGrid>
        <w:gridCol w:w="3600"/>
        <w:gridCol w:w="2880"/>
        <w:gridCol w:w="2880"/>
      </w:tblGrid>
      <w:tr w:rsidR="00454988" w14:paraId="4FE5D578" w14:textId="77777777">
        <w:trPr>
          <w:jc w:val="center"/>
        </w:trPr>
        <w:tc>
          <w:tcPr>
            <w:tcW w:w="3600" w:type="dxa"/>
            <w:shd w:val="clear" w:color="auto" w:fill="1B3A5C"/>
          </w:tcPr>
          <w:p w14:paraId="6B02ACF1" w14:textId="77777777" w:rsidR="00454988" w:rsidRDefault="00000000">
            <w:r>
              <w:rPr>
                <w:b/>
                <w:color w:val="FFFFFF"/>
                <w:sz w:val="20"/>
              </w:rPr>
              <w:t>Komponen</w:t>
            </w:r>
          </w:p>
        </w:tc>
        <w:tc>
          <w:tcPr>
            <w:tcW w:w="2880" w:type="dxa"/>
            <w:shd w:val="clear" w:color="auto" w:fill="1B3A5C"/>
          </w:tcPr>
          <w:p w14:paraId="60B19D0C" w14:textId="77777777" w:rsidR="00454988" w:rsidRDefault="00000000">
            <w:r>
              <w:rPr>
                <w:b/>
                <w:color w:val="FFFFFF"/>
                <w:sz w:val="20"/>
              </w:rPr>
              <w:t>Pin ESP8266</w:t>
            </w:r>
          </w:p>
        </w:tc>
        <w:tc>
          <w:tcPr>
            <w:tcW w:w="2880" w:type="dxa"/>
            <w:shd w:val="clear" w:color="auto" w:fill="1B3A5C"/>
          </w:tcPr>
          <w:p w14:paraId="18E2CD2C" w14:textId="77777777" w:rsidR="00454988" w:rsidRDefault="00000000">
            <w:r>
              <w:rPr>
                <w:b/>
                <w:color w:val="FFFFFF"/>
                <w:sz w:val="20"/>
              </w:rPr>
              <w:t>GPIO</w:t>
            </w:r>
          </w:p>
        </w:tc>
      </w:tr>
      <w:tr w:rsidR="00454988" w14:paraId="075425CD" w14:textId="77777777">
        <w:trPr>
          <w:jc w:val="center"/>
        </w:trPr>
        <w:tc>
          <w:tcPr>
            <w:tcW w:w="3600" w:type="dxa"/>
          </w:tcPr>
          <w:p w14:paraId="3F3B372F" w14:textId="77777777" w:rsidR="00454988" w:rsidRDefault="00000000">
            <w:r>
              <w:rPr>
                <w:sz w:val="20"/>
              </w:rPr>
              <w:t>MFRC522 SDA</w:t>
            </w:r>
          </w:p>
        </w:tc>
        <w:tc>
          <w:tcPr>
            <w:tcW w:w="2880" w:type="dxa"/>
          </w:tcPr>
          <w:p w14:paraId="5DC0D0B4" w14:textId="77777777" w:rsidR="00454988" w:rsidRDefault="00000000">
            <w:r>
              <w:rPr>
                <w:sz w:val="20"/>
              </w:rPr>
              <w:t>D8</w:t>
            </w:r>
          </w:p>
        </w:tc>
        <w:tc>
          <w:tcPr>
            <w:tcW w:w="2880" w:type="dxa"/>
          </w:tcPr>
          <w:p w14:paraId="49135FEF" w14:textId="77777777" w:rsidR="00454988" w:rsidRDefault="00000000">
            <w:r>
              <w:rPr>
                <w:sz w:val="20"/>
              </w:rPr>
              <w:t>GPIO15</w:t>
            </w:r>
          </w:p>
        </w:tc>
      </w:tr>
      <w:tr w:rsidR="00454988" w14:paraId="3CB4A6BE" w14:textId="77777777">
        <w:trPr>
          <w:jc w:val="center"/>
        </w:trPr>
        <w:tc>
          <w:tcPr>
            <w:tcW w:w="3600" w:type="dxa"/>
            <w:shd w:val="clear" w:color="auto" w:fill="EBF2FA"/>
          </w:tcPr>
          <w:p w14:paraId="423AD202" w14:textId="77777777" w:rsidR="00454988" w:rsidRDefault="00000000">
            <w:r>
              <w:rPr>
                <w:sz w:val="20"/>
              </w:rPr>
              <w:t>MFRC522 RST</w:t>
            </w:r>
          </w:p>
        </w:tc>
        <w:tc>
          <w:tcPr>
            <w:tcW w:w="2880" w:type="dxa"/>
            <w:shd w:val="clear" w:color="auto" w:fill="EBF2FA"/>
          </w:tcPr>
          <w:p w14:paraId="65977AD4" w14:textId="77777777" w:rsidR="00454988" w:rsidRDefault="00000000">
            <w:r>
              <w:rPr>
                <w:sz w:val="20"/>
              </w:rPr>
              <w:t>D4</w:t>
            </w:r>
          </w:p>
        </w:tc>
        <w:tc>
          <w:tcPr>
            <w:tcW w:w="2880" w:type="dxa"/>
            <w:shd w:val="clear" w:color="auto" w:fill="EBF2FA"/>
          </w:tcPr>
          <w:p w14:paraId="7F500AA0" w14:textId="77777777" w:rsidR="00454988" w:rsidRDefault="00000000">
            <w:r>
              <w:rPr>
                <w:sz w:val="20"/>
              </w:rPr>
              <w:t>GPIO2</w:t>
            </w:r>
          </w:p>
        </w:tc>
      </w:tr>
      <w:tr w:rsidR="00454988" w14:paraId="0F210BCB" w14:textId="77777777">
        <w:trPr>
          <w:jc w:val="center"/>
        </w:trPr>
        <w:tc>
          <w:tcPr>
            <w:tcW w:w="3600" w:type="dxa"/>
          </w:tcPr>
          <w:p w14:paraId="796DA25C" w14:textId="77777777" w:rsidR="00454988" w:rsidRDefault="00000000">
            <w:r>
              <w:rPr>
                <w:sz w:val="20"/>
              </w:rPr>
              <w:t>MFRC522 MOSI</w:t>
            </w:r>
          </w:p>
        </w:tc>
        <w:tc>
          <w:tcPr>
            <w:tcW w:w="2880" w:type="dxa"/>
          </w:tcPr>
          <w:p w14:paraId="7DFA8D5E" w14:textId="77777777" w:rsidR="00454988" w:rsidRDefault="00000000">
            <w:r>
              <w:rPr>
                <w:sz w:val="20"/>
              </w:rPr>
              <w:t>D7</w:t>
            </w:r>
          </w:p>
        </w:tc>
        <w:tc>
          <w:tcPr>
            <w:tcW w:w="2880" w:type="dxa"/>
          </w:tcPr>
          <w:p w14:paraId="100E495C" w14:textId="77777777" w:rsidR="00454988" w:rsidRDefault="00000000">
            <w:r>
              <w:rPr>
                <w:sz w:val="20"/>
              </w:rPr>
              <w:t>GPIO13</w:t>
            </w:r>
          </w:p>
        </w:tc>
      </w:tr>
      <w:tr w:rsidR="00454988" w14:paraId="6CB9892E" w14:textId="77777777">
        <w:trPr>
          <w:jc w:val="center"/>
        </w:trPr>
        <w:tc>
          <w:tcPr>
            <w:tcW w:w="3600" w:type="dxa"/>
            <w:shd w:val="clear" w:color="auto" w:fill="EBF2FA"/>
          </w:tcPr>
          <w:p w14:paraId="01CE1529" w14:textId="77777777" w:rsidR="00454988" w:rsidRDefault="00000000">
            <w:r>
              <w:rPr>
                <w:sz w:val="20"/>
              </w:rPr>
              <w:t>MFRC522 MISO</w:t>
            </w:r>
          </w:p>
        </w:tc>
        <w:tc>
          <w:tcPr>
            <w:tcW w:w="2880" w:type="dxa"/>
            <w:shd w:val="clear" w:color="auto" w:fill="EBF2FA"/>
          </w:tcPr>
          <w:p w14:paraId="5A0E7207" w14:textId="77777777" w:rsidR="00454988" w:rsidRDefault="00000000">
            <w:r>
              <w:rPr>
                <w:sz w:val="20"/>
              </w:rPr>
              <w:t>D6</w:t>
            </w:r>
          </w:p>
        </w:tc>
        <w:tc>
          <w:tcPr>
            <w:tcW w:w="2880" w:type="dxa"/>
            <w:shd w:val="clear" w:color="auto" w:fill="EBF2FA"/>
          </w:tcPr>
          <w:p w14:paraId="77394FDB" w14:textId="77777777" w:rsidR="00454988" w:rsidRDefault="00000000">
            <w:r>
              <w:rPr>
                <w:sz w:val="20"/>
              </w:rPr>
              <w:t>GPIO12</w:t>
            </w:r>
          </w:p>
        </w:tc>
      </w:tr>
      <w:tr w:rsidR="00454988" w14:paraId="4604D41D" w14:textId="77777777">
        <w:trPr>
          <w:jc w:val="center"/>
        </w:trPr>
        <w:tc>
          <w:tcPr>
            <w:tcW w:w="3600" w:type="dxa"/>
          </w:tcPr>
          <w:p w14:paraId="24D09709" w14:textId="77777777" w:rsidR="00454988" w:rsidRDefault="00000000">
            <w:r>
              <w:rPr>
                <w:sz w:val="20"/>
              </w:rPr>
              <w:t>MFRC522 SCK</w:t>
            </w:r>
          </w:p>
        </w:tc>
        <w:tc>
          <w:tcPr>
            <w:tcW w:w="2880" w:type="dxa"/>
          </w:tcPr>
          <w:p w14:paraId="713EE858" w14:textId="77777777" w:rsidR="00454988" w:rsidRDefault="00000000">
            <w:r>
              <w:rPr>
                <w:sz w:val="20"/>
              </w:rPr>
              <w:t>D5</w:t>
            </w:r>
          </w:p>
        </w:tc>
        <w:tc>
          <w:tcPr>
            <w:tcW w:w="2880" w:type="dxa"/>
          </w:tcPr>
          <w:p w14:paraId="15645B07" w14:textId="77777777" w:rsidR="00454988" w:rsidRDefault="00000000">
            <w:r>
              <w:rPr>
                <w:sz w:val="20"/>
              </w:rPr>
              <w:t>GPIO14</w:t>
            </w:r>
          </w:p>
        </w:tc>
      </w:tr>
      <w:tr w:rsidR="00454988" w14:paraId="576589DF" w14:textId="77777777">
        <w:trPr>
          <w:jc w:val="center"/>
        </w:trPr>
        <w:tc>
          <w:tcPr>
            <w:tcW w:w="3600" w:type="dxa"/>
            <w:shd w:val="clear" w:color="auto" w:fill="EBF2FA"/>
          </w:tcPr>
          <w:p w14:paraId="424A3BB2" w14:textId="77777777" w:rsidR="00454988" w:rsidRDefault="00000000">
            <w:r>
              <w:rPr>
                <w:sz w:val="20"/>
              </w:rPr>
              <w:t>LCD I2C SDA</w:t>
            </w:r>
          </w:p>
        </w:tc>
        <w:tc>
          <w:tcPr>
            <w:tcW w:w="2880" w:type="dxa"/>
            <w:shd w:val="clear" w:color="auto" w:fill="EBF2FA"/>
          </w:tcPr>
          <w:p w14:paraId="34E0E95E" w14:textId="77777777" w:rsidR="00454988" w:rsidRDefault="00000000">
            <w:r>
              <w:rPr>
                <w:sz w:val="20"/>
              </w:rPr>
              <w:t>D2</w:t>
            </w:r>
          </w:p>
        </w:tc>
        <w:tc>
          <w:tcPr>
            <w:tcW w:w="2880" w:type="dxa"/>
            <w:shd w:val="clear" w:color="auto" w:fill="EBF2FA"/>
          </w:tcPr>
          <w:p w14:paraId="33657C7D" w14:textId="77777777" w:rsidR="00454988" w:rsidRDefault="00000000">
            <w:r>
              <w:rPr>
                <w:sz w:val="20"/>
              </w:rPr>
              <w:t>GPIO4</w:t>
            </w:r>
          </w:p>
        </w:tc>
      </w:tr>
      <w:tr w:rsidR="00454988" w14:paraId="122A18B2" w14:textId="77777777">
        <w:trPr>
          <w:jc w:val="center"/>
        </w:trPr>
        <w:tc>
          <w:tcPr>
            <w:tcW w:w="3600" w:type="dxa"/>
          </w:tcPr>
          <w:p w14:paraId="6D670E45" w14:textId="77777777" w:rsidR="00454988" w:rsidRDefault="00000000">
            <w:r>
              <w:rPr>
                <w:sz w:val="20"/>
              </w:rPr>
              <w:t>LCD I2C SCL</w:t>
            </w:r>
          </w:p>
        </w:tc>
        <w:tc>
          <w:tcPr>
            <w:tcW w:w="2880" w:type="dxa"/>
          </w:tcPr>
          <w:p w14:paraId="259B5A3D" w14:textId="77777777" w:rsidR="00454988" w:rsidRDefault="00000000">
            <w:r>
              <w:rPr>
                <w:sz w:val="20"/>
              </w:rPr>
              <w:t>D1</w:t>
            </w:r>
          </w:p>
        </w:tc>
        <w:tc>
          <w:tcPr>
            <w:tcW w:w="2880" w:type="dxa"/>
          </w:tcPr>
          <w:p w14:paraId="53E1A2A9" w14:textId="77777777" w:rsidR="00454988" w:rsidRDefault="00000000">
            <w:r>
              <w:rPr>
                <w:sz w:val="20"/>
              </w:rPr>
              <w:t>GPIO5</w:t>
            </w:r>
          </w:p>
        </w:tc>
      </w:tr>
      <w:tr w:rsidR="00454988" w14:paraId="0B771F67" w14:textId="77777777">
        <w:trPr>
          <w:jc w:val="center"/>
        </w:trPr>
        <w:tc>
          <w:tcPr>
            <w:tcW w:w="3600" w:type="dxa"/>
            <w:shd w:val="clear" w:color="auto" w:fill="EBF2FA"/>
          </w:tcPr>
          <w:p w14:paraId="74021C55" w14:textId="77777777" w:rsidR="00454988" w:rsidRDefault="00000000">
            <w:r>
              <w:rPr>
                <w:sz w:val="20"/>
              </w:rPr>
              <w:t>Buzzer</w:t>
            </w:r>
          </w:p>
        </w:tc>
        <w:tc>
          <w:tcPr>
            <w:tcW w:w="2880" w:type="dxa"/>
            <w:shd w:val="clear" w:color="auto" w:fill="EBF2FA"/>
          </w:tcPr>
          <w:p w14:paraId="1005E783" w14:textId="77777777" w:rsidR="00454988" w:rsidRDefault="00000000">
            <w:r>
              <w:rPr>
                <w:sz w:val="20"/>
              </w:rPr>
              <w:t>D3</w:t>
            </w:r>
          </w:p>
        </w:tc>
        <w:tc>
          <w:tcPr>
            <w:tcW w:w="2880" w:type="dxa"/>
            <w:shd w:val="clear" w:color="auto" w:fill="EBF2FA"/>
          </w:tcPr>
          <w:p w14:paraId="4D8F3F2A" w14:textId="77777777" w:rsidR="00454988" w:rsidRDefault="00000000">
            <w:r>
              <w:rPr>
                <w:sz w:val="20"/>
              </w:rPr>
              <w:t>GPIO0</w:t>
            </w:r>
          </w:p>
        </w:tc>
      </w:tr>
    </w:tbl>
    <w:p w14:paraId="73FC7088" w14:textId="77777777" w:rsidR="00454988" w:rsidRDefault="00454988"/>
    <w:tbl>
      <w:tblPr>
        <w:tblW w:w="0" w:type="auto"/>
        <w:jc w:val="center"/>
        <w:tblLook w:val="04A0" w:firstRow="1" w:lastRow="0" w:firstColumn="1" w:lastColumn="0" w:noHBand="0" w:noVBand="1"/>
      </w:tblPr>
      <w:tblGrid>
        <w:gridCol w:w="8640"/>
      </w:tblGrid>
      <w:tr w:rsidR="00454988" w14:paraId="43BEA18B" w14:textId="77777777">
        <w:trPr>
          <w:jc w:val="center"/>
        </w:trPr>
        <w:tc>
          <w:tcPr>
            <w:tcW w:w="8640" w:type="dxa"/>
            <w:shd w:val="clear" w:color="auto" w:fill="EBF2FA"/>
          </w:tcPr>
          <w:p w14:paraId="36760180" w14:textId="77777777" w:rsidR="00454988" w:rsidRDefault="00000000">
            <w:r>
              <w:rPr>
                <w:b/>
                <w:color w:val="1B3A5C"/>
                <w:sz w:val="24"/>
              </w:rPr>
              <w:t xml:space="preserve">  Ringkasan</w:t>
            </w:r>
          </w:p>
          <w:p w14:paraId="68245B26" w14:textId="77777777" w:rsidR="00454988" w:rsidRDefault="00000000">
            <w:r>
              <w:rPr>
                <w:sz w:val="20"/>
              </w:rPr>
              <w:t xml:space="preserve">  ESP8266 bertugas membaca kartu RFID</w:t>
            </w:r>
          </w:p>
          <w:p w14:paraId="55C99DDD" w14:textId="77777777" w:rsidR="00454988" w:rsidRDefault="00000000">
            <w:r>
              <w:rPr>
                <w:sz w:val="20"/>
              </w:rPr>
              <w:t xml:space="preserve">  Berkomunikasi dengan backend via HTTP</w:t>
            </w:r>
          </w:p>
          <w:p w14:paraId="32BA180E" w14:textId="77777777" w:rsidR="00454988" w:rsidRDefault="00000000">
            <w:r>
              <w:rPr>
                <w:sz w:val="20"/>
              </w:rPr>
              <w:t xml:space="preserve">  Mengontrol ESP32-CAM via koneksi serial</w:t>
            </w:r>
          </w:p>
          <w:p w14:paraId="283992BA" w14:textId="77777777" w:rsidR="00454988" w:rsidRDefault="00000000">
            <w:r>
              <w:rPr>
                <w:sz w:val="20"/>
              </w:rPr>
              <w:t xml:space="preserve">  Dilengkapi LCD untuk tampilan status</w:t>
            </w:r>
          </w:p>
        </w:tc>
      </w:tr>
    </w:tbl>
    <w:p w14:paraId="00E488BD" w14:textId="69B4F20B" w:rsidR="00454988" w:rsidRDefault="00454988"/>
    <w:p w14:paraId="5A5E7900" w14:textId="77777777" w:rsidR="00454988" w:rsidRDefault="00000000">
      <w:pPr>
        <w:pStyle w:val="Heading1"/>
      </w:pPr>
      <w:r>
        <w:lastRenderedPageBreak/>
        <w:t>📷 ESP32-CAM — Kamera Wajah</w:t>
      </w:r>
    </w:p>
    <w:p w14:paraId="7554EAA1" w14:textId="77777777" w:rsidR="00454988" w:rsidRDefault="00000000">
      <w:r>
        <w:t>Firmware ESP32-CAM berjalan di modul ESP32-CAM dan berfungsi sebagai Kamera Pengambil Wajah. Menerima perintah dari ESP8266 melalui koneksi serial, mengambil gambar wajah, dan mengirimnya ke server backend via HTTP.</w:t>
      </w:r>
    </w:p>
    <w:p w14:paraId="55BA1654" w14:textId="77777777" w:rsidR="00454988" w:rsidRDefault="00000000">
      <w:pPr>
        <w:pStyle w:val="Heading2"/>
      </w:pPr>
      <w:r>
        <w:t>Komponen Hardware</w:t>
      </w:r>
    </w:p>
    <w:tbl>
      <w:tblPr>
        <w:tblStyle w:val="TableGrid"/>
        <w:tblW w:w="0" w:type="auto"/>
        <w:jc w:val="center"/>
        <w:tblLook w:val="04A0" w:firstRow="1" w:lastRow="0" w:firstColumn="1" w:lastColumn="0" w:noHBand="0" w:noVBand="1"/>
      </w:tblPr>
      <w:tblGrid>
        <w:gridCol w:w="2880"/>
        <w:gridCol w:w="5760"/>
      </w:tblGrid>
      <w:tr w:rsidR="00454988" w14:paraId="0E2A5363" w14:textId="77777777">
        <w:trPr>
          <w:jc w:val="center"/>
        </w:trPr>
        <w:tc>
          <w:tcPr>
            <w:tcW w:w="2880" w:type="dxa"/>
            <w:shd w:val="clear" w:color="auto" w:fill="1B3A5C"/>
          </w:tcPr>
          <w:p w14:paraId="5EF76776" w14:textId="77777777" w:rsidR="00454988" w:rsidRDefault="00000000">
            <w:r>
              <w:rPr>
                <w:b/>
                <w:color w:val="FFFFFF"/>
                <w:sz w:val="20"/>
              </w:rPr>
              <w:t>Komponen</w:t>
            </w:r>
          </w:p>
        </w:tc>
        <w:tc>
          <w:tcPr>
            <w:tcW w:w="5760" w:type="dxa"/>
            <w:shd w:val="clear" w:color="auto" w:fill="1B3A5C"/>
          </w:tcPr>
          <w:p w14:paraId="5448F6A1" w14:textId="77777777" w:rsidR="00454988" w:rsidRDefault="00000000">
            <w:r>
              <w:rPr>
                <w:b/>
                <w:color w:val="FFFFFF"/>
                <w:sz w:val="20"/>
              </w:rPr>
              <w:t>Spesifikasi</w:t>
            </w:r>
          </w:p>
        </w:tc>
      </w:tr>
      <w:tr w:rsidR="00454988" w14:paraId="1591E7DC" w14:textId="77777777">
        <w:trPr>
          <w:jc w:val="center"/>
        </w:trPr>
        <w:tc>
          <w:tcPr>
            <w:tcW w:w="2880" w:type="dxa"/>
          </w:tcPr>
          <w:p w14:paraId="08CDA8BA" w14:textId="77777777" w:rsidR="00454988" w:rsidRDefault="00000000">
            <w:r>
              <w:rPr>
                <w:sz w:val="20"/>
              </w:rPr>
              <w:t>MCU</w:t>
            </w:r>
          </w:p>
        </w:tc>
        <w:tc>
          <w:tcPr>
            <w:tcW w:w="5760" w:type="dxa"/>
          </w:tcPr>
          <w:p w14:paraId="54CE9E0B" w14:textId="77777777" w:rsidR="00454988" w:rsidRDefault="00000000">
            <w:r>
              <w:rPr>
                <w:sz w:val="20"/>
              </w:rPr>
              <w:t>ESP32 (ESP32-CAM module)</w:t>
            </w:r>
          </w:p>
        </w:tc>
      </w:tr>
      <w:tr w:rsidR="00454988" w14:paraId="0E045E42" w14:textId="77777777">
        <w:trPr>
          <w:jc w:val="center"/>
        </w:trPr>
        <w:tc>
          <w:tcPr>
            <w:tcW w:w="2880" w:type="dxa"/>
            <w:shd w:val="clear" w:color="auto" w:fill="EBF2FA"/>
          </w:tcPr>
          <w:p w14:paraId="1978B0ED" w14:textId="77777777" w:rsidR="00454988" w:rsidRDefault="00000000">
            <w:r>
              <w:rPr>
                <w:sz w:val="20"/>
              </w:rPr>
              <w:t>Kamera</w:t>
            </w:r>
          </w:p>
        </w:tc>
        <w:tc>
          <w:tcPr>
            <w:tcW w:w="5760" w:type="dxa"/>
            <w:shd w:val="clear" w:color="auto" w:fill="EBF2FA"/>
          </w:tcPr>
          <w:p w14:paraId="46282AF2" w14:textId="77777777" w:rsidR="00454988" w:rsidRDefault="00000000">
            <w:r>
              <w:rPr>
                <w:sz w:val="20"/>
              </w:rPr>
              <w:t>OV2640 (2MP)</w:t>
            </w:r>
          </w:p>
        </w:tc>
      </w:tr>
      <w:tr w:rsidR="00454988" w14:paraId="3D2E9E51" w14:textId="77777777">
        <w:trPr>
          <w:jc w:val="center"/>
        </w:trPr>
        <w:tc>
          <w:tcPr>
            <w:tcW w:w="2880" w:type="dxa"/>
          </w:tcPr>
          <w:p w14:paraId="58A0C35F" w14:textId="77777777" w:rsidR="00454988" w:rsidRDefault="00000000">
            <w:r>
              <w:rPr>
                <w:sz w:val="20"/>
              </w:rPr>
              <w:t>LED Flash</w:t>
            </w:r>
          </w:p>
        </w:tc>
        <w:tc>
          <w:tcPr>
            <w:tcW w:w="5760" w:type="dxa"/>
          </w:tcPr>
          <w:p w14:paraId="2A73F299" w14:textId="77777777" w:rsidR="00454988" w:rsidRDefault="00000000">
            <w:r>
              <w:rPr>
                <w:sz w:val="20"/>
              </w:rPr>
              <w:t>GPIO4</w:t>
            </w:r>
          </w:p>
        </w:tc>
      </w:tr>
      <w:tr w:rsidR="00454988" w14:paraId="05B32F02" w14:textId="77777777">
        <w:trPr>
          <w:jc w:val="center"/>
        </w:trPr>
        <w:tc>
          <w:tcPr>
            <w:tcW w:w="2880" w:type="dxa"/>
            <w:shd w:val="clear" w:color="auto" w:fill="EBF2FA"/>
          </w:tcPr>
          <w:p w14:paraId="407C4EE2" w14:textId="77777777" w:rsidR="00454988" w:rsidRDefault="00000000">
            <w:r>
              <w:rPr>
                <w:sz w:val="20"/>
              </w:rPr>
              <w:t>PSRAM</w:t>
            </w:r>
          </w:p>
        </w:tc>
        <w:tc>
          <w:tcPr>
            <w:tcW w:w="5760" w:type="dxa"/>
            <w:shd w:val="clear" w:color="auto" w:fill="EBF2FA"/>
          </w:tcPr>
          <w:p w14:paraId="7BEB1C8C" w14:textId="77777777" w:rsidR="00454988" w:rsidRDefault="00000000">
            <w:r>
              <w:rPr>
                <w:sz w:val="20"/>
              </w:rPr>
              <w:t>Opsional (2MB)</w:t>
            </w:r>
          </w:p>
        </w:tc>
      </w:tr>
      <w:tr w:rsidR="00454988" w14:paraId="27411E4C" w14:textId="77777777">
        <w:trPr>
          <w:jc w:val="center"/>
        </w:trPr>
        <w:tc>
          <w:tcPr>
            <w:tcW w:w="2880" w:type="dxa"/>
          </w:tcPr>
          <w:p w14:paraId="461F14DA" w14:textId="77777777" w:rsidR="00454988" w:rsidRDefault="00000000">
            <w:r>
              <w:rPr>
                <w:sz w:val="20"/>
              </w:rPr>
              <w:t>Serial</w:t>
            </w:r>
          </w:p>
        </w:tc>
        <w:tc>
          <w:tcPr>
            <w:tcW w:w="5760" w:type="dxa"/>
          </w:tcPr>
          <w:p w14:paraId="316FC0B8" w14:textId="77777777" w:rsidR="00454988" w:rsidRDefault="00000000">
            <w:r>
              <w:rPr>
                <w:sz w:val="20"/>
              </w:rPr>
              <w:t>Hardware Serial2</w:t>
            </w:r>
          </w:p>
        </w:tc>
      </w:tr>
    </w:tbl>
    <w:p w14:paraId="08342015" w14:textId="77777777" w:rsidR="00454988" w:rsidRDefault="00454988"/>
    <w:tbl>
      <w:tblPr>
        <w:tblW w:w="0" w:type="auto"/>
        <w:jc w:val="center"/>
        <w:tblLook w:val="04A0" w:firstRow="1" w:lastRow="0" w:firstColumn="1" w:lastColumn="0" w:noHBand="0" w:noVBand="1"/>
      </w:tblPr>
      <w:tblGrid>
        <w:gridCol w:w="8640"/>
      </w:tblGrid>
      <w:tr w:rsidR="00454988" w14:paraId="4242ABB9"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8F5E9"/>
          </w:tcPr>
          <w:p w14:paraId="52BF6A45" w14:textId="77777777" w:rsidR="00454988" w:rsidRDefault="00000000">
            <w:r>
              <w:rPr>
                <w:b/>
                <w:color w:val="2C7BBE"/>
                <w:sz w:val="20"/>
              </w:rPr>
              <w:t xml:space="preserve">  Kerja Sama ESP8266 dan ESP32-CAM</w:t>
            </w:r>
          </w:p>
          <w:p w14:paraId="145CAC17" w14:textId="77777777" w:rsidR="00454988" w:rsidRDefault="00000000">
            <w:r>
              <w:rPr>
                <w:sz w:val="20"/>
              </w:rPr>
              <w:t>ESP32-CAM bekerja sama dengan ESP8266: ESP8266 membaca kartu RFID, lalu memberi perintah ke ESP32-CAM untuk mengambil foto wajah.</w:t>
            </w:r>
          </w:p>
        </w:tc>
      </w:tr>
    </w:tbl>
    <w:p w14:paraId="12C2A8FC" w14:textId="77777777" w:rsidR="00454988" w:rsidRDefault="00454988"/>
    <w:tbl>
      <w:tblPr>
        <w:tblW w:w="0" w:type="auto"/>
        <w:jc w:val="center"/>
        <w:tblLook w:val="04A0" w:firstRow="1" w:lastRow="0" w:firstColumn="1" w:lastColumn="0" w:noHBand="0" w:noVBand="1"/>
      </w:tblPr>
      <w:tblGrid>
        <w:gridCol w:w="8640"/>
      </w:tblGrid>
      <w:tr w:rsidR="00454988" w14:paraId="14ED58BB" w14:textId="77777777">
        <w:trPr>
          <w:jc w:val="center"/>
        </w:trPr>
        <w:tc>
          <w:tcPr>
            <w:tcW w:w="8640" w:type="dxa"/>
            <w:shd w:val="clear" w:color="auto" w:fill="EBF2FA"/>
          </w:tcPr>
          <w:p w14:paraId="50D977AE" w14:textId="77777777" w:rsidR="00454988" w:rsidRDefault="00000000">
            <w:r>
              <w:rPr>
                <w:b/>
                <w:color w:val="1B3A5C"/>
                <w:sz w:val="24"/>
              </w:rPr>
              <w:t xml:space="preserve">  Ringkasan</w:t>
            </w:r>
          </w:p>
          <w:p w14:paraId="41D12787" w14:textId="77777777" w:rsidR="00454988" w:rsidRDefault="00000000">
            <w:r>
              <w:rPr>
                <w:sz w:val="20"/>
              </w:rPr>
              <w:t xml:space="preserve">  ESP32-CAM bertugas mengambil foto wajah</w:t>
            </w:r>
          </w:p>
          <w:p w14:paraId="0FE62D4E" w14:textId="77777777" w:rsidR="00454988" w:rsidRDefault="00000000">
            <w:r>
              <w:rPr>
                <w:sz w:val="20"/>
              </w:rPr>
              <w:t xml:space="preserve">  Dilengkapi LED flash untuk pencahayaan</w:t>
            </w:r>
          </w:p>
          <w:p w14:paraId="0C64B2DA" w14:textId="77777777" w:rsidR="00454988" w:rsidRDefault="00000000">
            <w:r>
              <w:rPr>
                <w:sz w:val="20"/>
              </w:rPr>
              <w:t xml:space="preserve">  Berkomunikasi dengan ESP8266 via serial</w:t>
            </w:r>
          </w:p>
          <w:p w14:paraId="0E2DFA70" w14:textId="77777777" w:rsidR="00454988" w:rsidRDefault="00000000">
            <w:r>
              <w:rPr>
                <w:sz w:val="20"/>
              </w:rPr>
              <w:t xml:space="preserve">  Mengirim gambar ke backend via HTTP</w:t>
            </w:r>
          </w:p>
        </w:tc>
      </w:tr>
    </w:tbl>
    <w:p w14:paraId="56FA406F" w14:textId="7BA85CA4" w:rsidR="00454988" w:rsidRDefault="00454988"/>
    <w:p w14:paraId="5986BF29" w14:textId="77777777" w:rsidR="00454988" w:rsidRDefault="00000000">
      <w:pPr>
        <w:pStyle w:val="Heading1"/>
      </w:pPr>
      <w:r>
        <w:t>🗄 Database</w:t>
      </w:r>
    </w:p>
    <w:p w14:paraId="216063C2" w14:textId="77777777" w:rsidR="00454988" w:rsidRDefault="00000000">
      <w:r>
        <w:t>Sistem menggunakan SQL.js — implementasi JavaScript dari SQLite yang dikompilasi ke WebAssembly. Ini menghilangkan kebutuhan akan server database eksternal.</w:t>
      </w:r>
    </w:p>
    <w:tbl>
      <w:tblPr>
        <w:tblW w:w="0" w:type="auto"/>
        <w:jc w:val="center"/>
        <w:tblLook w:val="04A0" w:firstRow="1" w:lastRow="0" w:firstColumn="1" w:lastColumn="0" w:noHBand="0" w:noVBand="1"/>
      </w:tblPr>
      <w:tblGrid>
        <w:gridCol w:w="8640"/>
      </w:tblGrid>
      <w:tr w:rsidR="00454988" w14:paraId="006A79C0"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09DFD77B" w14:textId="77777777" w:rsidR="00454988" w:rsidRDefault="00000000">
            <w:r>
              <w:rPr>
                <w:b/>
                <w:color w:val="2C7BBE"/>
                <w:sz w:val="20"/>
              </w:rPr>
              <w:t xml:space="preserve">  Apa itu Database?</w:t>
            </w:r>
          </w:p>
          <w:p w14:paraId="6B5A4087" w14:textId="77777777" w:rsidR="00454988" w:rsidRDefault="00000000">
            <w:r>
              <w:rPr>
                <w:sz w:val="20"/>
              </w:rPr>
              <w:t>Database adalah "memori" dari sistem — semua data karyawan, absensi, dan pengaturan disimpan di sini.</w:t>
            </w:r>
          </w:p>
        </w:tc>
      </w:tr>
    </w:tbl>
    <w:p w14:paraId="0FCD7439" w14:textId="77777777" w:rsidR="00454988" w:rsidRDefault="00454988"/>
    <w:p w14:paraId="57F06E65" w14:textId="77777777" w:rsidR="00454988" w:rsidRDefault="00000000">
      <w:pPr>
        <w:pStyle w:val="Heading2"/>
      </w:pPr>
      <w:r>
        <w:lastRenderedPageBreak/>
        <w:t>Karakteristik Utama</w:t>
      </w:r>
    </w:p>
    <w:p w14:paraId="3DC80D2B" w14:textId="77777777" w:rsidR="00454988" w:rsidRDefault="00000000">
      <w:pPr>
        <w:pStyle w:val="ListBullet"/>
      </w:pPr>
      <w:r>
        <w:t>File database tunggal: storage/rfid_v3.sqlite</w:t>
      </w:r>
    </w:p>
    <w:p w14:paraId="3EADFF24" w14:textId="77777777" w:rsidR="00454988" w:rsidRDefault="00000000">
      <w:pPr>
        <w:pStyle w:val="ListBullet"/>
      </w:pPr>
      <w:r>
        <w:t>Eksekusi in-memory dengan persistensi file otomatis</w:t>
      </w:r>
    </w:p>
    <w:p w14:paraId="3421DDB9" w14:textId="77777777" w:rsidR="00454988" w:rsidRDefault="00000000">
      <w:pPr>
        <w:pStyle w:val="ListBullet"/>
      </w:pPr>
      <w:r>
        <w:t>Mode WAL untuk performa baca konkuren</w:t>
      </w:r>
    </w:p>
    <w:p w14:paraId="1243CD4A" w14:textId="77777777" w:rsidR="00454988" w:rsidRDefault="00000000">
      <w:pPr>
        <w:pStyle w:val="ListBullet"/>
      </w:pPr>
      <w:r>
        <w:t>Tidak ada dependensi eksternal</w:t>
      </w:r>
    </w:p>
    <w:p w14:paraId="4E274382" w14:textId="77777777" w:rsidR="00454988" w:rsidRDefault="00000000">
      <w:pPr>
        <w:pStyle w:val="ListBullet"/>
      </w:pPr>
      <w:r>
        <w:t>Otomatis dibuat pada first run</w:t>
      </w:r>
    </w:p>
    <w:p w14:paraId="5355B1D6" w14:textId="77777777" w:rsidR="00454988" w:rsidRDefault="00000000">
      <w:pPr>
        <w:pStyle w:val="Heading2"/>
      </w:pPr>
      <w:r>
        <w:t>Entity Relationship Diagram</w:t>
      </w:r>
    </w:p>
    <w:p w14:paraId="19942FE4" w14:textId="77777777" w:rsidR="00454988" w:rsidRDefault="00000000">
      <w:pPr>
        <w:shd w:val="clear" w:color="auto" w:fill="F5F5F5"/>
        <w:spacing w:before="80" w:after="80"/>
      </w:pPr>
      <w:r>
        <w:rPr>
          <w:rFonts w:ascii="Consolas" w:hAnsi="Consolas"/>
          <w:sz w:val="18"/>
        </w:rPr>
        <w:br/>
        <w:t xml:space="preserve"> Tabel-tabel dalam sistem:</w:t>
      </w:r>
      <w:r>
        <w:rPr>
          <w:rFonts w:ascii="Consolas" w:hAnsi="Consolas"/>
          <w:sz w:val="18"/>
        </w:rPr>
        <w:br/>
        <w:t xml:space="preserve"> ┌──────────────┐    ┌──────────────────┐    ┌──────────────┐</w:t>
      </w:r>
      <w:r>
        <w:rPr>
          <w:rFonts w:ascii="Consolas" w:hAnsi="Consolas"/>
          <w:sz w:val="18"/>
        </w:rPr>
        <w:br/>
        <w:t xml:space="preserve"> │    USERS     │    │   EMPLOYEES      │    │   DEVICES    │</w:t>
      </w:r>
      <w:r>
        <w:rPr>
          <w:rFonts w:ascii="Consolas" w:hAnsi="Consolas"/>
          <w:sz w:val="18"/>
        </w:rPr>
        <w:br/>
        <w:t xml:space="preserve"> │──────────────│    │──────────────────│    │──────────────│</w:t>
      </w:r>
      <w:r>
        <w:rPr>
          <w:rFonts w:ascii="Consolas" w:hAnsi="Consolas"/>
          <w:sz w:val="18"/>
        </w:rPr>
        <w:br/>
        <w:t xml:space="preserve"> │ id           │    │ id               │    │ id           │</w:t>
      </w:r>
      <w:r>
        <w:rPr>
          <w:rFonts w:ascii="Consolas" w:hAnsi="Consolas"/>
          <w:sz w:val="18"/>
        </w:rPr>
        <w:br/>
        <w:t xml:space="preserve"> │ name         │    │ full_name        │    │ device_code  │</w:t>
      </w:r>
      <w:r>
        <w:rPr>
          <w:rFonts w:ascii="Consolas" w:hAnsi="Consolas"/>
          <w:sz w:val="18"/>
        </w:rPr>
        <w:br/>
        <w:t xml:space="preserve"> │ email        │    │ department       │    │ type         │</w:t>
      </w:r>
      <w:r>
        <w:rPr>
          <w:rFonts w:ascii="Consolas" w:hAnsi="Consolas"/>
          <w:sz w:val="18"/>
        </w:rPr>
        <w:br/>
        <w:t xml:space="preserve"> │ password_hash│    │ position         │    │ name         │</w:t>
      </w:r>
      <w:r>
        <w:rPr>
          <w:rFonts w:ascii="Consolas" w:hAnsi="Consolas"/>
          <w:sz w:val="18"/>
        </w:rPr>
        <w:br/>
        <w:t xml:space="preserve"> │ role         │    │ rfid_uid         │    │ location     │</w:t>
      </w:r>
      <w:r>
        <w:rPr>
          <w:rFonts w:ascii="Consolas" w:hAnsi="Consolas"/>
          <w:sz w:val="18"/>
        </w:rPr>
        <w:br/>
        <w:t xml:space="preserve"> └──────────────┘    │ face_descriptor  │    │ status       │</w:t>
      </w:r>
      <w:r>
        <w:rPr>
          <w:rFonts w:ascii="Consolas" w:hAnsi="Consolas"/>
          <w:sz w:val="18"/>
        </w:rPr>
        <w:br/>
        <w:t xml:space="preserve">                     │ face_image_path  │    │ last_seen_at │</w:t>
      </w:r>
      <w:r>
        <w:rPr>
          <w:rFonts w:ascii="Consolas" w:hAnsi="Consolas"/>
          <w:sz w:val="18"/>
        </w:rPr>
        <w:br/>
        <w:t xml:space="preserve">                     │ is_active        │    └──────────────┘</w:t>
      </w:r>
      <w:r>
        <w:rPr>
          <w:rFonts w:ascii="Consolas" w:hAnsi="Consolas"/>
          <w:sz w:val="18"/>
        </w:rPr>
        <w:br/>
        <w:t xml:space="preserve">                     └──────────────────┘</w:t>
      </w:r>
      <w:r>
        <w:rPr>
          <w:rFonts w:ascii="Consolas" w:hAnsi="Consolas"/>
          <w:sz w:val="18"/>
        </w:rPr>
        <w:br/>
      </w:r>
      <w:r>
        <w:rPr>
          <w:rFonts w:ascii="Consolas" w:hAnsi="Consolas"/>
          <w:sz w:val="18"/>
        </w:rPr>
        <w:br/>
        <w:t xml:space="preserve"> ┌──────────────────────────┐    ┌──────────────────────────┐</w:t>
      </w:r>
      <w:r>
        <w:rPr>
          <w:rFonts w:ascii="Consolas" w:hAnsi="Consolas"/>
          <w:sz w:val="18"/>
        </w:rPr>
        <w:br/>
        <w:t xml:space="preserve"> │   ATTENDANCE_SESSIONS    │    │   ATTENDANCE_RECORDS     │</w:t>
      </w:r>
      <w:r>
        <w:rPr>
          <w:rFonts w:ascii="Consolas" w:hAnsi="Consolas"/>
          <w:sz w:val="18"/>
        </w:rPr>
        <w:br/>
        <w:t xml:space="preserve"> │──────────────────────────│    │──────────────────────────│</w:t>
      </w:r>
      <w:r>
        <w:rPr>
          <w:rFonts w:ascii="Consolas" w:hAnsi="Consolas"/>
          <w:sz w:val="18"/>
        </w:rPr>
        <w:br/>
        <w:t xml:space="preserve"> │ id                       │    │ id                       │</w:t>
      </w:r>
      <w:r>
        <w:rPr>
          <w:rFonts w:ascii="Consolas" w:hAnsi="Consolas"/>
          <w:sz w:val="18"/>
        </w:rPr>
        <w:br/>
        <w:t xml:space="preserve"> │ correlation_id           │    │ session_id ──────────┐   │</w:t>
      </w:r>
      <w:r>
        <w:rPr>
          <w:rFonts w:ascii="Consolas" w:hAnsi="Consolas"/>
          <w:sz w:val="18"/>
        </w:rPr>
        <w:br/>
        <w:t xml:space="preserve"> │ pairing_key              │    │ employee_id ───────┐ │   │</w:t>
      </w:r>
      <w:r>
        <w:rPr>
          <w:rFonts w:ascii="Consolas" w:hAnsi="Consolas"/>
          <w:sz w:val="18"/>
        </w:rPr>
        <w:br/>
        <w:t xml:space="preserve"> │ rfid_uid                 │    │ rfid_uid           │ │   │</w:t>
      </w:r>
      <w:r>
        <w:rPr>
          <w:rFonts w:ascii="Consolas" w:hAnsi="Consolas"/>
          <w:sz w:val="18"/>
        </w:rPr>
        <w:br/>
        <w:t xml:space="preserve"> │ status                   │    │ status             │ │   │</w:t>
      </w:r>
      <w:r>
        <w:rPr>
          <w:rFonts w:ascii="Consolas" w:hAnsi="Consolas"/>
          <w:sz w:val="18"/>
        </w:rPr>
        <w:br/>
        <w:t xml:space="preserve"> │ started_at               │    │ confidence         │ │   │</w:t>
      </w:r>
      <w:r>
        <w:rPr>
          <w:rFonts w:ascii="Consolas" w:hAnsi="Consolas"/>
          <w:sz w:val="18"/>
        </w:rPr>
        <w:br/>
        <w:t xml:space="preserve"> └──────────────────────────┘    │ image_path         │ │   │</w:t>
      </w:r>
      <w:r>
        <w:rPr>
          <w:rFonts w:ascii="Consolas" w:hAnsi="Consolas"/>
          <w:sz w:val="18"/>
        </w:rPr>
        <w:br/>
        <w:t xml:space="preserve">                                 │ verified_at        │ │   │</w:t>
      </w:r>
      <w:r>
        <w:rPr>
          <w:rFonts w:ascii="Consolas" w:hAnsi="Consolas"/>
          <w:sz w:val="18"/>
        </w:rPr>
        <w:br/>
        <w:t xml:space="preserve">                                 └────────────────────┘─┘───┘</w:t>
      </w:r>
    </w:p>
    <w:tbl>
      <w:tblPr>
        <w:tblW w:w="0" w:type="auto"/>
        <w:jc w:val="center"/>
        <w:tblLook w:val="04A0" w:firstRow="1" w:lastRow="0" w:firstColumn="1" w:lastColumn="0" w:noHBand="0" w:noVBand="1"/>
      </w:tblPr>
      <w:tblGrid>
        <w:gridCol w:w="8640"/>
      </w:tblGrid>
      <w:tr w:rsidR="00454988" w14:paraId="76FF592A" w14:textId="77777777">
        <w:trPr>
          <w:jc w:val="center"/>
        </w:trPr>
        <w:tc>
          <w:tcPr>
            <w:tcW w:w="8640" w:type="dxa"/>
            <w:shd w:val="clear" w:color="auto" w:fill="EBF2FA"/>
          </w:tcPr>
          <w:p w14:paraId="64FE0CCD" w14:textId="77777777" w:rsidR="00454988" w:rsidRDefault="00000000">
            <w:r>
              <w:rPr>
                <w:b/>
                <w:color w:val="1B3A5C"/>
                <w:sz w:val="24"/>
              </w:rPr>
              <w:t xml:space="preserve">  Ringkasan</w:t>
            </w:r>
          </w:p>
          <w:p w14:paraId="013DFF8D" w14:textId="77777777" w:rsidR="00454988" w:rsidRDefault="00000000">
            <w:r>
              <w:rPr>
                <w:sz w:val="20"/>
              </w:rPr>
              <w:t xml:space="preserve">  Menggunakan SQL.js (SQLite in-browser)</w:t>
            </w:r>
          </w:p>
          <w:p w14:paraId="428166FD" w14:textId="77777777" w:rsidR="00454988" w:rsidRDefault="00000000">
            <w:r>
              <w:rPr>
                <w:sz w:val="20"/>
              </w:rPr>
              <w:t xml:space="preserve">  Tanpa server database eksternal</w:t>
            </w:r>
          </w:p>
          <w:p w14:paraId="7958DC89" w14:textId="77777777" w:rsidR="00454988" w:rsidRDefault="00000000">
            <w:r>
              <w:rPr>
                <w:sz w:val="20"/>
              </w:rPr>
              <w:t xml:space="preserve">  6 tabel utama: Users, Employees, Devices, Sessions, Records, Settings</w:t>
            </w:r>
          </w:p>
          <w:p w14:paraId="61117D43" w14:textId="77777777" w:rsidR="00454988" w:rsidRDefault="00000000">
            <w:r>
              <w:rPr>
                <w:sz w:val="20"/>
              </w:rPr>
              <w:t xml:space="preserve">  Otomatis dibuat dan dimigrasi pada first run</w:t>
            </w:r>
          </w:p>
        </w:tc>
      </w:tr>
    </w:tbl>
    <w:p w14:paraId="3D0C9AB1" w14:textId="77777777" w:rsidR="00454988" w:rsidRDefault="00454988"/>
    <w:p w14:paraId="27974AA6" w14:textId="77777777" w:rsidR="00454988" w:rsidRDefault="00000000">
      <w:r>
        <w:br w:type="page"/>
      </w:r>
    </w:p>
    <w:p w14:paraId="72178DAE" w14:textId="77777777" w:rsidR="00454988" w:rsidRDefault="00000000">
      <w:pPr>
        <w:pStyle w:val="Heading1"/>
      </w:pPr>
      <w:r>
        <w:lastRenderedPageBreak/>
        <w:t>🔄 API</w:t>
      </w:r>
    </w:p>
    <w:p w14:paraId="0CA34214" w14:textId="77777777" w:rsidR="00454988" w:rsidRDefault="00000000">
      <w:r>
        <w:t>Semua endpoint API dilayani oleh Express Gateway pada port 3000. Endpoint diawali dengan /api/v1/.</w:t>
      </w:r>
    </w:p>
    <w:tbl>
      <w:tblPr>
        <w:tblW w:w="0" w:type="auto"/>
        <w:jc w:val="center"/>
        <w:tblLook w:val="04A0" w:firstRow="1" w:lastRow="0" w:firstColumn="1" w:lastColumn="0" w:noHBand="0" w:noVBand="1"/>
      </w:tblPr>
      <w:tblGrid>
        <w:gridCol w:w="8640"/>
      </w:tblGrid>
      <w:tr w:rsidR="00454988" w14:paraId="4391B794"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6E2AA219" w14:textId="77777777" w:rsidR="00454988" w:rsidRDefault="00000000">
            <w:r>
              <w:rPr>
                <w:b/>
                <w:color w:val="2C7BBE"/>
                <w:sz w:val="20"/>
              </w:rPr>
              <w:t xml:space="preserve">  Apa itu API?</w:t>
            </w:r>
          </w:p>
          <w:p w14:paraId="7499990F" w14:textId="77777777" w:rsidR="00454988" w:rsidRDefault="00000000">
            <w:r>
              <w:rPr>
                <w:sz w:val="20"/>
              </w:rPr>
              <w:t>API (Application Programming Interface) adalah "jembatan" yang memungkinkan aplikasi-aplikasi berbeda untuk saling berkomunikasi.</w:t>
            </w:r>
          </w:p>
        </w:tc>
      </w:tr>
    </w:tbl>
    <w:p w14:paraId="483C8E98" w14:textId="77777777" w:rsidR="00454988" w:rsidRDefault="00454988"/>
    <w:p w14:paraId="5637314A" w14:textId="77777777" w:rsidR="00454988" w:rsidRDefault="00000000">
      <w:pPr>
        <w:pStyle w:val="Heading2"/>
      </w:pPr>
      <w:r>
        <w:t>Endpoint Autentikasi</w:t>
      </w:r>
    </w:p>
    <w:tbl>
      <w:tblPr>
        <w:tblStyle w:val="TableGrid"/>
        <w:tblW w:w="0" w:type="auto"/>
        <w:jc w:val="center"/>
        <w:tblLook w:val="04A0" w:firstRow="1" w:lastRow="0" w:firstColumn="1" w:lastColumn="0" w:noHBand="0" w:noVBand="1"/>
      </w:tblPr>
      <w:tblGrid>
        <w:gridCol w:w="1440"/>
        <w:gridCol w:w="2160"/>
        <w:gridCol w:w="2880"/>
        <w:gridCol w:w="1152"/>
      </w:tblGrid>
      <w:tr w:rsidR="00454988" w14:paraId="2F5BB1F8" w14:textId="77777777">
        <w:trPr>
          <w:jc w:val="center"/>
        </w:trPr>
        <w:tc>
          <w:tcPr>
            <w:tcW w:w="1440" w:type="dxa"/>
            <w:shd w:val="clear" w:color="auto" w:fill="1B3A5C"/>
          </w:tcPr>
          <w:p w14:paraId="1E6AB615" w14:textId="77777777" w:rsidR="00454988" w:rsidRDefault="00000000">
            <w:r>
              <w:rPr>
                <w:b/>
                <w:color w:val="FFFFFF"/>
                <w:sz w:val="20"/>
              </w:rPr>
              <w:t>Metode</w:t>
            </w:r>
          </w:p>
        </w:tc>
        <w:tc>
          <w:tcPr>
            <w:tcW w:w="2160" w:type="dxa"/>
            <w:shd w:val="clear" w:color="auto" w:fill="1B3A5C"/>
          </w:tcPr>
          <w:p w14:paraId="7ED80111" w14:textId="77777777" w:rsidR="00454988" w:rsidRDefault="00000000">
            <w:r>
              <w:rPr>
                <w:b/>
                <w:color w:val="FFFFFF"/>
                <w:sz w:val="20"/>
              </w:rPr>
              <w:t>Endpoint</w:t>
            </w:r>
          </w:p>
        </w:tc>
        <w:tc>
          <w:tcPr>
            <w:tcW w:w="2880" w:type="dxa"/>
            <w:shd w:val="clear" w:color="auto" w:fill="1B3A5C"/>
          </w:tcPr>
          <w:p w14:paraId="3FADE748" w14:textId="77777777" w:rsidR="00454988" w:rsidRDefault="00000000">
            <w:r>
              <w:rPr>
                <w:b/>
                <w:color w:val="FFFFFF"/>
                <w:sz w:val="20"/>
              </w:rPr>
              <w:t>Deskripsi</w:t>
            </w:r>
          </w:p>
        </w:tc>
        <w:tc>
          <w:tcPr>
            <w:tcW w:w="1152" w:type="dxa"/>
            <w:shd w:val="clear" w:color="auto" w:fill="1B3A5C"/>
          </w:tcPr>
          <w:p w14:paraId="0D8E839C" w14:textId="77777777" w:rsidR="00454988" w:rsidRDefault="00000000">
            <w:r>
              <w:rPr>
                <w:b/>
                <w:color w:val="FFFFFF"/>
                <w:sz w:val="20"/>
              </w:rPr>
              <w:t>Auth</w:t>
            </w:r>
          </w:p>
        </w:tc>
      </w:tr>
      <w:tr w:rsidR="00454988" w14:paraId="3D1717AC" w14:textId="77777777">
        <w:trPr>
          <w:jc w:val="center"/>
        </w:trPr>
        <w:tc>
          <w:tcPr>
            <w:tcW w:w="1440" w:type="dxa"/>
          </w:tcPr>
          <w:p w14:paraId="6BC736B5" w14:textId="77777777" w:rsidR="00454988" w:rsidRDefault="00000000">
            <w:r>
              <w:rPr>
                <w:sz w:val="20"/>
              </w:rPr>
              <w:t>POST</w:t>
            </w:r>
          </w:p>
        </w:tc>
        <w:tc>
          <w:tcPr>
            <w:tcW w:w="2160" w:type="dxa"/>
          </w:tcPr>
          <w:p w14:paraId="548A9FC2" w14:textId="77777777" w:rsidR="00454988" w:rsidRDefault="00000000">
            <w:r>
              <w:rPr>
                <w:sz w:val="20"/>
              </w:rPr>
              <w:t>/auth/login</w:t>
            </w:r>
          </w:p>
        </w:tc>
        <w:tc>
          <w:tcPr>
            <w:tcW w:w="2880" w:type="dxa"/>
          </w:tcPr>
          <w:p w14:paraId="651FC5CB" w14:textId="77777777" w:rsidR="00454988" w:rsidRDefault="00000000">
            <w:r>
              <w:rPr>
                <w:sz w:val="20"/>
              </w:rPr>
              <w:t>Login user</w:t>
            </w:r>
          </w:p>
        </w:tc>
        <w:tc>
          <w:tcPr>
            <w:tcW w:w="1152" w:type="dxa"/>
          </w:tcPr>
          <w:p w14:paraId="0EF3E14E" w14:textId="77777777" w:rsidR="00454988" w:rsidRDefault="00000000">
            <w:r>
              <w:rPr>
                <w:sz w:val="20"/>
              </w:rPr>
              <w:t>Tidak</w:t>
            </w:r>
          </w:p>
        </w:tc>
      </w:tr>
      <w:tr w:rsidR="00454988" w14:paraId="048232FC" w14:textId="77777777">
        <w:trPr>
          <w:jc w:val="center"/>
        </w:trPr>
        <w:tc>
          <w:tcPr>
            <w:tcW w:w="1440" w:type="dxa"/>
            <w:shd w:val="clear" w:color="auto" w:fill="EBF2FA"/>
          </w:tcPr>
          <w:p w14:paraId="39F3ED03" w14:textId="77777777" w:rsidR="00454988" w:rsidRDefault="00000000">
            <w:r>
              <w:rPr>
                <w:sz w:val="20"/>
              </w:rPr>
              <w:t>POST</w:t>
            </w:r>
          </w:p>
        </w:tc>
        <w:tc>
          <w:tcPr>
            <w:tcW w:w="2160" w:type="dxa"/>
            <w:shd w:val="clear" w:color="auto" w:fill="EBF2FA"/>
          </w:tcPr>
          <w:p w14:paraId="5DD86986" w14:textId="77777777" w:rsidR="00454988" w:rsidRDefault="00000000">
            <w:r>
              <w:rPr>
                <w:sz w:val="20"/>
              </w:rPr>
              <w:t>/auth/register</w:t>
            </w:r>
          </w:p>
        </w:tc>
        <w:tc>
          <w:tcPr>
            <w:tcW w:w="2880" w:type="dxa"/>
            <w:shd w:val="clear" w:color="auto" w:fill="EBF2FA"/>
          </w:tcPr>
          <w:p w14:paraId="525526ED" w14:textId="77777777" w:rsidR="00454988" w:rsidRDefault="00000000">
            <w:r>
              <w:rPr>
                <w:sz w:val="20"/>
              </w:rPr>
              <w:t>Registrasi user</w:t>
            </w:r>
          </w:p>
        </w:tc>
        <w:tc>
          <w:tcPr>
            <w:tcW w:w="1152" w:type="dxa"/>
            <w:shd w:val="clear" w:color="auto" w:fill="EBF2FA"/>
          </w:tcPr>
          <w:p w14:paraId="27C3257F" w14:textId="77777777" w:rsidR="00454988" w:rsidRDefault="00000000">
            <w:r>
              <w:rPr>
                <w:sz w:val="20"/>
              </w:rPr>
              <w:t>Tidak</w:t>
            </w:r>
          </w:p>
        </w:tc>
      </w:tr>
      <w:tr w:rsidR="00454988" w14:paraId="5C4FA545" w14:textId="77777777">
        <w:trPr>
          <w:jc w:val="center"/>
        </w:trPr>
        <w:tc>
          <w:tcPr>
            <w:tcW w:w="1440" w:type="dxa"/>
          </w:tcPr>
          <w:p w14:paraId="11EAA9B8" w14:textId="77777777" w:rsidR="00454988" w:rsidRDefault="00000000">
            <w:r>
              <w:rPr>
                <w:sz w:val="20"/>
              </w:rPr>
              <w:t>GET</w:t>
            </w:r>
          </w:p>
        </w:tc>
        <w:tc>
          <w:tcPr>
            <w:tcW w:w="2160" w:type="dxa"/>
          </w:tcPr>
          <w:p w14:paraId="727DA5D9" w14:textId="77777777" w:rsidR="00454988" w:rsidRDefault="00000000">
            <w:r>
              <w:rPr>
                <w:sz w:val="20"/>
              </w:rPr>
              <w:t>/auth/me</w:t>
            </w:r>
          </w:p>
        </w:tc>
        <w:tc>
          <w:tcPr>
            <w:tcW w:w="2880" w:type="dxa"/>
          </w:tcPr>
          <w:p w14:paraId="595063E7" w14:textId="77777777" w:rsidR="00454988" w:rsidRDefault="00000000">
            <w:r>
              <w:rPr>
                <w:sz w:val="20"/>
              </w:rPr>
              <w:t>Profil user</w:t>
            </w:r>
          </w:p>
        </w:tc>
        <w:tc>
          <w:tcPr>
            <w:tcW w:w="1152" w:type="dxa"/>
          </w:tcPr>
          <w:p w14:paraId="7C15684F" w14:textId="77777777" w:rsidR="00454988" w:rsidRDefault="00000000">
            <w:r>
              <w:rPr>
                <w:sz w:val="20"/>
              </w:rPr>
              <w:t>JWT</w:t>
            </w:r>
          </w:p>
        </w:tc>
      </w:tr>
    </w:tbl>
    <w:p w14:paraId="76842A98" w14:textId="77777777" w:rsidR="00454988" w:rsidRDefault="00454988"/>
    <w:p w14:paraId="476303F4" w14:textId="77777777" w:rsidR="00454988" w:rsidRDefault="00000000">
      <w:pPr>
        <w:pStyle w:val="Heading2"/>
      </w:pPr>
      <w:r>
        <w:t>Endpoint Karyawan</w:t>
      </w:r>
    </w:p>
    <w:tbl>
      <w:tblPr>
        <w:tblStyle w:val="TableGrid"/>
        <w:tblW w:w="0" w:type="auto"/>
        <w:jc w:val="center"/>
        <w:tblLook w:val="04A0" w:firstRow="1" w:lastRow="0" w:firstColumn="1" w:lastColumn="0" w:noHBand="0" w:noVBand="1"/>
      </w:tblPr>
      <w:tblGrid>
        <w:gridCol w:w="1440"/>
        <w:gridCol w:w="2592"/>
        <w:gridCol w:w="3168"/>
        <w:gridCol w:w="1152"/>
      </w:tblGrid>
      <w:tr w:rsidR="00454988" w14:paraId="6A77988E" w14:textId="77777777">
        <w:trPr>
          <w:jc w:val="center"/>
        </w:trPr>
        <w:tc>
          <w:tcPr>
            <w:tcW w:w="1440" w:type="dxa"/>
            <w:shd w:val="clear" w:color="auto" w:fill="1B3A5C"/>
          </w:tcPr>
          <w:p w14:paraId="3C9B6F7F" w14:textId="77777777" w:rsidR="00454988" w:rsidRDefault="00000000">
            <w:r>
              <w:rPr>
                <w:b/>
                <w:color w:val="FFFFFF"/>
                <w:sz w:val="20"/>
              </w:rPr>
              <w:t>Metode</w:t>
            </w:r>
          </w:p>
        </w:tc>
        <w:tc>
          <w:tcPr>
            <w:tcW w:w="2592" w:type="dxa"/>
            <w:shd w:val="clear" w:color="auto" w:fill="1B3A5C"/>
          </w:tcPr>
          <w:p w14:paraId="32113C65" w14:textId="77777777" w:rsidR="00454988" w:rsidRDefault="00000000">
            <w:r>
              <w:rPr>
                <w:b/>
                <w:color w:val="FFFFFF"/>
                <w:sz w:val="20"/>
              </w:rPr>
              <w:t>Endpoint</w:t>
            </w:r>
          </w:p>
        </w:tc>
        <w:tc>
          <w:tcPr>
            <w:tcW w:w="3168" w:type="dxa"/>
            <w:shd w:val="clear" w:color="auto" w:fill="1B3A5C"/>
          </w:tcPr>
          <w:p w14:paraId="5A46BFB0" w14:textId="77777777" w:rsidR="00454988" w:rsidRDefault="00000000">
            <w:r>
              <w:rPr>
                <w:b/>
                <w:color w:val="FFFFFF"/>
                <w:sz w:val="20"/>
              </w:rPr>
              <w:t>Deskripsi</w:t>
            </w:r>
          </w:p>
        </w:tc>
        <w:tc>
          <w:tcPr>
            <w:tcW w:w="1152" w:type="dxa"/>
            <w:shd w:val="clear" w:color="auto" w:fill="1B3A5C"/>
          </w:tcPr>
          <w:p w14:paraId="6734AA56" w14:textId="77777777" w:rsidR="00454988" w:rsidRDefault="00000000">
            <w:r>
              <w:rPr>
                <w:b/>
                <w:color w:val="FFFFFF"/>
                <w:sz w:val="20"/>
              </w:rPr>
              <w:t>Auth</w:t>
            </w:r>
          </w:p>
        </w:tc>
      </w:tr>
      <w:tr w:rsidR="00454988" w14:paraId="0C66E3A4" w14:textId="77777777">
        <w:trPr>
          <w:jc w:val="center"/>
        </w:trPr>
        <w:tc>
          <w:tcPr>
            <w:tcW w:w="1440" w:type="dxa"/>
          </w:tcPr>
          <w:p w14:paraId="09246E55" w14:textId="77777777" w:rsidR="00454988" w:rsidRDefault="00000000">
            <w:r>
              <w:rPr>
                <w:sz w:val="20"/>
              </w:rPr>
              <w:t>GET</w:t>
            </w:r>
          </w:p>
        </w:tc>
        <w:tc>
          <w:tcPr>
            <w:tcW w:w="2592" w:type="dxa"/>
          </w:tcPr>
          <w:p w14:paraId="55A97830" w14:textId="77777777" w:rsidR="00454988" w:rsidRDefault="00000000">
            <w:r>
              <w:rPr>
                <w:sz w:val="20"/>
              </w:rPr>
              <w:t>/employees</w:t>
            </w:r>
          </w:p>
        </w:tc>
        <w:tc>
          <w:tcPr>
            <w:tcW w:w="3168" w:type="dxa"/>
          </w:tcPr>
          <w:p w14:paraId="6174A3F3" w14:textId="77777777" w:rsidR="00454988" w:rsidRDefault="00000000">
            <w:r>
              <w:rPr>
                <w:sz w:val="20"/>
              </w:rPr>
              <w:t>Daftar karyawan</w:t>
            </w:r>
          </w:p>
        </w:tc>
        <w:tc>
          <w:tcPr>
            <w:tcW w:w="1152" w:type="dxa"/>
          </w:tcPr>
          <w:p w14:paraId="52C28B4D" w14:textId="77777777" w:rsidR="00454988" w:rsidRDefault="00000000">
            <w:r>
              <w:rPr>
                <w:sz w:val="20"/>
              </w:rPr>
              <w:t>JWT</w:t>
            </w:r>
          </w:p>
        </w:tc>
      </w:tr>
      <w:tr w:rsidR="00454988" w14:paraId="7CF18F89" w14:textId="77777777">
        <w:trPr>
          <w:jc w:val="center"/>
        </w:trPr>
        <w:tc>
          <w:tcPr>
            <w:tcW w:w="1440" w:type="dxa"/>
            <w:shd w:val="clear" w:color="auto" w:fill="EBF2FA"/>
          </w:tcPr>
          <w:p w14:paraId="6237B5CF" w14:textId="77777777" w:rsidR="00454988" w:rsidRDefault="00000000">
            <w:r>
              <w:rPr>
                <w:sz w:val="20"/>
              </w:rPr>
              <w:t>POST</w:t>
            </w:r>
          </w:p>
        </w:tc>
        <w:tc>
          <w:tcPr>
            <w:tcW w:w="2592" w:type="dxa"/>
            <w:shd w:val="clear" w:color="auto" w:fill="EBF2FA"/>
          </w:tcPr>
          <w:p w14:paraId="0E46BEFD" w14:textId="77777777" w:rsidR="00454988" w:rsidRDefault="00000000">
            <w:r>
              <w:rPr>
                <w:sz w:val="20"/>
              </w:rPr>
              <w:t>/employees</w:t>
            </w:r>
          </w:p>
        </w:tc>
        <w:tc>
          <w:tcPr>
            <w:tcW w:w="3168" w:type="dxa"/>
            <w:shd w:val="clear" w:color="auto" w:fill="EBF2FA"/>
          </w:tcPr>
          <w:p w14:paraId="4B199BE5" w14:textId="77777777" w:rsidR="00454988" w:rsidRDefault="00000000">
            <w:r>
              <w:rPr>
                <w:sz w:val="20"/>
              </w:rPr>
              <w:t>Tambah karyawan</w:t>
            </w:r>
          </w:p>
        </w:tc>
        <w:tc>
          <w:tcPr>
            <w:tcW w:w="1152" w:type="dxa"/>
            <w:shd w:val="clear" w:color="auto" w:fill="EBF2FA"/>
          </w:tcPr>
          <w:p w14:paraId="307E6B92" w14:textId="77777777" w:rsidR="00454988" w:rsidRDefault="00000000">
            <w:r>
              <w:rPr>
                <w:sz w:val="20"/>
              </w:rPr>
              <w:t>JWT</w:t>
            </w:r>
          </w:p>
        </w:tc>
      </w:tr>
      <w:tr w:rsidR="00454988" w14:paraId="26D69538" w14:textId="77777777">
        <w:trPr>
          <w:jc w:val="center"/>
        </w:trPr>
        <w:tc>
          <w:tcPr>
            <w:tcW w:w="1440" w:type="dxa"/>
          </w:tcPr>
          <w:p w14:paraId="5A1C7041" w14:textId="77777777" w:rsidR="00454988" w:rsidRDefault="00000000">
            <w:r>
              <w:rPr>
                <w:sz w:val="20"/>
              </w:rPr>
              <w:t>PUT</w:t>
            </w:r>
          </w:p>
        </w:tc>
        <w:tc>
          <w:tcPr>
            <w:tcW w:w="2592" w:type="dxa"/>
          </w:tcPr>
          <w:p w14:paraId="100B66A0" w14:textId="77777777" w:rsidR="00454988" w:rsidRDefault="00000000">
            <w:r>
              <w:rPr>
                <w:sz w:val="20"/>
              </w:rPr>
              <w:t>/employees/:id</w:t>
            </w:r>
          </w:p>
        </w:tc>
        <w:tc>
          <w:tcPr>
            <w:tcW w:w="3168" w:type="dxa"/>
          </w:tcPr>
          <w:p w14:paraId="206CC904" w14:textId="77777777" w:rsidR="00454988" w:rsidRDefault="00000000">
            <w:r>
              <w:rPr>
                <w:sz w:val="20"/>
              </w:rPr>
              <w:t>Update karyawan</w:t>
            </w:r>
          </w:p>
        </w:tc>
        <w:tc>
          <w:tcPr>
            <w:tcW w:w="1152" w:type="dxa"/>
          </w:tcPr>
          <w:p w14:paraId="08685D79" w14:textId="77777777" w:rsidR="00454988" w:rsidRDefault="00000000">
            <w:r>
              <w:rPr>
                <w:sz w:val="20"/>
              </w:rPr>
              <w:t>JWT</w:t>
            </w:r>
          </w:p>
        </w:tc>
      </w:tr>
      <w:tr w:rsidR="00454988" w14:paraId="03B60047" w14:textId="77777777">
        <w:trPr>
          <w:jc w:val="center"/>
        </w:trPr>
        <w:tc>
          <w:tcPr>
            <w:tcW w:w="1440" w:type="dxa"/>
            <w:shd w:val="clear" w:color="auto" w:fill="EBF2FA"/>
          </w:tcPr>
          <w:p w14:paraId="112749E8" w14:textId="77777777" w:rsidR="00454988" w:rsidRDefault="00000000">
            <w:r>
              <w:rPr>
                <w:sz w:val="20"/>
              </w:rPr>
              <w:t>DELETE</w:t>
            </w:r>
          </w:p>
        </w:tc>
        <w:tc>
          <w:tcPr>
            <w:tcW w:w="2592" w:type="dxa"/>
            <w:shd w:val="clear" w:color="auto" w:fill="EBF2FA"/>
          </w:tcPr>
          <w:p w14:paraId="2B4B047A" w14:textId="77777777" w:rsidR="00454988" w:rsidRDefault="00000000">
            <w:r>
              <w:rPr>
                <w:sz w:val="20"/>
              </w:rPr>
              <w:t>/employees/:id</w:t>
            </w:r>
          </w:p>
        </w:tc>
        <w:tc>
          <w:tcPr>
            <w:tcW w:w="3168" w:type="dxa"/>
            <w:shd w:val="clear" w:color="auto" w:fill="EBF2FA"/>
          </w:tcPr>
          <w:p w14:paraId="77F782D3" w14:textId="77777777" w:rsidR="00454988" w:rsidRDefault="00000000">
            <w:r>
              <w:rPr>
                <w:sz w:val="20"/>
              </w:rPr>
              <w:t>Hapus karyawan</w:t>
            </w:r>
          </w:p>
        </w:tc>
        <w:tc>
          <w:tcPr>
            <w:tcW w:w="1152" w:type="dxa"/>
            <w:shd w:val="clear" w:color="auto" w:fill="EBF2FA"/>
          </w:tcPr>
          <w:p w14:paraId="6D62D5EE" w14:textId="77777777" w:rsidR="00454988" w:rsidRDefault="00000000">
            <w:r>
              <w:rPr>
                <w:sz w:val="20"/>
              </w:rPr>
              <w:t>JWT</w:t>
            </w:r>
          </w:p>
        </w:tc>
      </w:tr>
    </w:tbl>
    <w:p w14:paraId="78355E29" w14:textId="77777777" w:rsidR="00454988" w:rsidRDefault="00454988"/>
    <w:p w14:paraId="326A37D7" w14:textId="77777777" w:rsidR="00454988" w:rsidRDefault="00000000">
      <w:pPr>
        <w:pStyle w:val="Heading2"/>
      </w:pPr>
      <w:r>
        <w:t>Endpoint Absensi</w:t>
      </w:r>
    </w:p>
    <w:tbl>
      <w:tblPr>
        <w:tblStyle w:val="TableGrid"/>
        <w:tblW w:w="0" w:type="auto"/>
        <w:jc w:val="center"/>
        <w:tblLook w:val="04A0" w:firstRow="1" w:lastRow="0" w:firstColumn="1" w:lastColumn="0" w:noHBand="0" w:noVBand="1"/>
      </w:tblPr>
      <w:tblGrid>
        <w:gridCol w:w="1440"/>
        <w:gridCol w:w="2880"/>
        <w:gridCol w:w="2880"/>
        <w:gridCol w:w="1152"/>
      </w:tblGrid>
      <w:tr w:rsidR="00454988" w14:paraId="5B805AEE" w14:textId="77777777">
        <w:trPr>
          <w:jc w:val="center"/>
        </w:trPr>
        <w:tc>
          <w:tcPr>
            <w:tcW w:w="1440" w:type="dxa"/>
            <w:shd w:val="clear" w:color="auto" w:fill="1B3A5C"/>
          </w:tcPr>
          <w:p w14:paraId="2FED1124" w14:textId="77777777" w:rsidR="00454988" w:rsidRDefault="00000000">
            <w:r>
              <w:rPr>
                <w:b/>
                <w:color w:val="FFFFFF"/>
                <w:sz w:val="20"/>
              </w:rPr>
              <w:t>Metode</w:t>
            </w:r>
          </w:p>
        </w:tc>
        <w:tc>
          <w:tcPr>
            <w:tcW w:w="2880" w:type="dxa"/>
            <w:shd w:val="clear" w:color="auto" w:fill="1B3A5C"/>
          </w:tcPr>
          <w:p w14:paraId="34B76A58" w14:textId="77777777" w:rsidR="00454988" w:rsidRDefault="00000000">
            <w:r>
              <w:rPr>
                <w:b/>
                <w:color w:val="FFFFFF"/>
                <w:sz w:val="20"/>
              </w:rPr>
              <w:t>Endpoint</w:t>
            </w:r>
          </w:p>
        </w:tc>
        <w:tc>
          <w:tcPr>
            <w:tcW w:w="2880" w:type="dxa"/>
            <w:shd w:val="clear" w:color="auto" w:fill="1B3A5C"/>
          </w:tcPr>
          <w:p w14:paraId="7B778AC1" w14:textId="77777777" w:rsidR="00454988" w:rsidRDefault="00000000">
            <w:r>
              <w:rPr>
                <w:b/>
                <w:color w:val="FFFFFF"/>
                <w:sz w:val="20"/>
              </w:rPr>
              <w:t>Deskripsi</w:t>
            </w:r>
          </w:p>
        </w:tc>
        <w:tc>
          <w:tcPr>
            <w:tcW w:w="1152" w:type="dxa"/>
            <w:shd w:val="clear" w:color="auto" w:fill="1B3A5C"/>
          </w:tcPr>
          <w:p w14:paraId="341317AF" w14:textId="77777777" w:rsidR="00454988" w:rsidRDefault="00000000">
            <w:r>
              <w:rPr>
                <w:b/>
                <w:color w:val="FFFFFF"/>
                <w:sz w:val="20"/>
              </w:rPr>
              <w:t>Auth</w:t>
            </w:r>
          </w:p>
        </w:tc>
      </w:tr>
      <w:tr w:rsidR="00454988" w14:paraId="52881176" w14:textId="77777777">
        <w:trPr>
          <w:jc w:val="center"/>
        </w:trPr>
        <w:tc>
          <w:tcPr>
            <w:tcW w:w="1440" w:type="dxa"/>
          </w:tcPr>
          <w:p w14:paraId="662D4BCD" w14:textId="77777777" w:rsidR="00454988" w:rsidRDefault="00000000">
            <w:r>
              <w:rPr>
                <w:sz w:val="20"/>
              </w:rPr>
              <w:t>POST</w:t>
            </w:r>
          </w:p>
        </w:tc>
        <w:tc>
          <w:tcPr>
            <w:tcW w:w="2880" w:type="dxa"/>
          </w:tcPr>
          <w:p w14:paraId="72C1F486" w14:textId="77777777" w:rsidR="00454988" w:rsidRDefault="00000000">
            <w:r>
              <w:rPr>
                <w:sz w:val="20"/>
              </w:rPr>
              <w:t>/attendance/rfid</w:t>
            </w:r>
          </w:p>
        </w:tc>
        <w:tc>
          <w:tcPr>
            <w:tcW w:w="2880" w:type="dxa"/>
          </w:tcPr>
          <w:p w14:paraId="15CEBEF4" w14:textId="77777777" w:rsidR="00454988" w:rsidRDefault="00000000">
            <w:r>
              <w:rPr>
                <w:sz w:val="20"/>
              </w:rPr>
              <w:t>Proses RFID</w:t>
            </w:r>
          </w:p>
        </w:tc>
        <w:tc>
          <w:tcPr>
            <w:tcW w:w="1152" w:type="dxa"/>
          </w:tcPr>
          <w:p w14:paraId="37805D4D" w14:textId="77777777" w:rsidR="00454988" w:rsidRDefault="00000000">
            <w:r>
              <w:rPr>
                <w:sz w:val="20"/>
              </w:rPr>
              <w:t>Tidak</w:t>
            </w:r>
          </w:p>
        </w:tc>
      </w:tr>
      <w:tr w:rsidR="00454988" w14:paraId="51EBAC96" w14:textId="77777777">
        <w:trPr>
          <w:jc w:val="center"/>
        </w:trPr>
        <w:tc>
          <w:tcPr>
            <w:tcW w:w="1440" w:type="dxa"/>
            <w:shd w:val="clear" w:color="auto" w:fill="EBF2FA"/>
          </w:tcPr>
          <w:p w14:paraId="4912C870" w14:textId="77777777" w:rsidR="00454988" w:rsidRDefault="00000000">
            <w:r>
              <w:rPr>
                <w:sz w:val="20"/>
              </w:rPr>
              <w:t>POST</w:t>
            </w:r>
          </w:p>
        </w:tc>
        <w:tc>
          <w:tcPr>
            <w:tcW w:w="2880" w:type="dxa"/>
            <w:shd w:val="clear" w:color="auto" w:fill="EBF2FA"/>
          </w:tcPr>
          <w:p w14:paraId="70A05217" w14:textId="77777777" w:rsidR="00454988" w:rsidRDefault="00000000">
            <w:r>
              <w:rPr>
                <w:sz w:val="20"/>
              </w:rPr>
              <w:t>/attendance/face</w:t>
            </w:r>
          </w:p>
        </w:tc>
        <w:tc>
          <w:tcPr>
            <w:tcW w:w="2880" w:type="dxa"/>
            <w:shd w:val="clear" w:color="auto" w:fill="EBF2FA"/>
          </w:tcPr>
          <w:p w14:paraId="517A41A7" w14:textId="77777777" w:rsidR="00454988" w:rsidRDefault="00000000">
            <w:r>
              <w:rPr>
                <w:sz w:val="20"/>
              </w:rPr>
              <w:t>Proses wajah</w:t>
            </w:r>
          </w:p>
        </w:tc>
        <w:tc>
          <w:tcPr>
            <w:tcW w:w="1152" w:type="dxa"/>
            <w:shd w:val="clear" w:color="auto" w:fill="EBF2FA"/>
          </w:tcPr>
          <w:p w14:paraId="5A3582E7" w14:textId="77777777" w:rsidR="00454988" w:rsidRDefault="00000000">
            <w:r>
              <w:rPr>
                <w:sz w:val="20"/>
              </w:rPr>
              <w:t>Tidak</w:t>
            </w:r>
          </w:p>
        </w:tc>
      </w:tr>
      <w:tr w:rsidR="00454988" w14:paraId="5B65F50F" w14:textId="77777777">
        <w:trPr>
          <w:jc w:val="center"/>
        </w:trPr>
        <w:tc>
          <w:tcPr>
            <w:tcW w:w="1440" w:type="dxa"/>
          </w:tcPr>
          <w:p w14:paraId="5948DA12" w14:textId="77777777" w:rsidR="00454988" w:rsidRDefault="00000000">
            <w:r>
              <w:rPr>
                <w:sz w:val="20"/>
              </w:rPr>
              <w:t>GET</w:t>
            </w:r>
          </w:p>
        </w:tc>
        <w:tc>
          <w:tcPr>
            <w:tcW w:w="2880" w:type="dxa"/>
          </w:tcPr>
          <w:p w14:paraId="5AE2CDBD" w14:textId="77777777" w:rsidR="00454988" w:rsidRDefault="00000000">
            <w:r>
              <w:rPr>
                <w:sz w:val="20"/>
              </w:rPr>
              <w:t>/attendance/history</w:t>
            </w:r>
          </w:p>
        </w:tc>
        <w:tc>
          <w:tcPr>
            <w:tcW w:w="2880" w:type="dxa"/>
          </w:tcPr>
          <w:p w14:paraId="49FBA666" w14:textId="77777777" w:rsidR="00454988" w:rsidRDefault="00000000">
            <w:r>
              <w:rPr>
                <w:sz w:val="20"/>
              </w:rPr>
              <w:t>Riwayat absensi</w:t>
            </w:r>
          </w:p>
        </w:tc>
        <w:tc>
          <w:tcPr>
            <w:tcW w:w="1152" w:type="dxa"/>
          </w:tcPr>
          <w:p w14:paraId="562B6F9E" w14:textId="77777777" w:rsidR="00454988" w:rsidRDefault="00000000">
            <w:r>
              <w:rPr>
                <w:sz w:val="20"/>
              </w:rPr>
              <w:t>JWT</w:t>
            </w:r>
          </w:p>
        </w:tc>
      </w:tr>
      <w:tr w:rsidR="00454988" w14:paraId="46A9C5E0" w14:textId="77777777">
        <w:trPr>
          <w:jc w:val="center"/>
        </w:trPr>
        <w:tc>
          <w:tcPr>
            <w:tcW w:w="1440" w:type="dxa"/>
            <w:shd w:val="clear" w:color="auto" w:fill="EBF2FA"/>
          </w:tcPr>
          <w:p w14:paraId="71773988" w14:textId="77777777" w:rsidR="00454988" w:rsidRDefault="00000000">
            <w:r>
              <w:rPr>
                <w:sz w:val="20"/>
              </w:rPr>
              <w:t>GET</w:t>
            </w:r>
          </w:p>
        </w:tc>
        <w:tc>
          <w:tcPr>
            <w:tcW w:w="2880" w:type="dxa"/>
            <w:shd w:val="clear" w:color="auto" w:fill="EBF2FA"/>
          </w:tcPr>
          <w:p w14:paraId="05E704A1" w14:textId="77777777" w:rsidR="00454988" w:rsidRDefault="00000000">
            <w:r>
              <w:rPr>
                <w:sz w:val="20"/>
              </w:rPr>
              <w:t>/attendance/sessions</w:t>
            </w:r>
          </w:p>
        </w:tc>
        <w:tc>
          <w:tcPr>
            <w:tcW w:w="2880" w:type="dxa"/>
            <w:shd w:val="clear" w:color="auto" w:fill="EBF2FA"/>
          </w:tcPr>
          <w:p w14:paraId="0AA94F76" w14:textId="77777777" w:rsidR="00454988" w:rsidRDefault="00000000">
            <w:r>
              <w:rPr>
                <w:sz w:val="20"/>
              </w:rPr>
              <w:t>Sesi aktif</w:t>
            </w:r>
          </w:p>
        </w:tc>
        <w:tc>
          <w:tcPr>
            <w:tcW w:w="1152" w:type="dxa"/>
            <w:shd w:val="clear" w:color="auto" w:fill="EBF2FA"/>
          </w:tcPr>
          <w:p w14:paraId="1C5A1379" w14:textId="77777777" w:rsidR="00454988" w:rsidRDefault="00000000">
            <w:r>
              <w:rPr>
                <w:sz w:val="20"/>
              </w:rPr>
              <w:t>JWT</w:t>
            </w:r>
          </w:p>
        </w:tc>
      </w:tr>
      <w:tr w:rsidR="00454988" w14:paraId="41EE4405" w14:textId="77777777">
        <w:trPr>
          <w:jc w:val="center"/>
        </w:trPr>
        <w:tc>
          <w:tcPr>
            <w:tcW w:w="1440" w:type="dxa"/>
          </w:tcPr>
          <w:p w14:paraId="7A18EFB3" w14:textId="77777777" w:rsidR="00454988" w:rsidRDefault="00000000">
            <w:r>
              <w:rPr>
                <w:sz w:val="20"/>
              </w:rPr>
              <w:t>GET</w:t>
            </w:r>
          </w:p>
        </w:tc>
        <w:tc>
          <w:tcPr>
            <w:tcW w:w="2880" w:type="dxa"/>
          </w:tcPr>
          <w:p w14:paraId="29B09140" w14:textId="77777777" w:rsidR="00454988" w:rsidRDefault="00000000">
            <w:r>
              <w:rPr>
                <w:sz w:val="20"/>
              </w:rPr>
              <w:t>/attendance/stream</w:t>
            </w:r>
          </w:p>
        </w:tc>
        <w:tc>
          <w:tcPr>
            <w:tcW w:w="2880" w:type="dxa"/>
          </w:tcPr>
          <w:p w14:paraId="75C11B63" w14:textId="77777777" w:rsidR="00454988" w:rsidRDefault="00000000">
            <w:r>
              <w:rPr>
                <w:sz w:val="20"/>
              </w:rPr>
              <w:t>Stream real-time</w:t>
            </w:r>
          </w:p>
        </w:tc>
        <w:tc>
          <w:tcPr>
            <w:tcW w:w="1152" w:type="dxa"/>
          </w:tcPr>
          <w:p w14:paraId="0C44AEB0" w14:textId="77777777" w:rsidR="00454988" w:rsidRDefault="00000000">
            <w:r>
              <w:rPr>
                <w:sz w:val="20"/>
              </w:rPr>
              <w:t>JWT</w:t>
            </w:r>
          </w:p>
        </w:tc>
      </w:tr>
    </w:tbl>
    <w:p w14:paraId="6CB4427D" w14:textId="77777777" w:rsidR="00454988" w:rsidRDefault="00454988"/>
    <w:p w14:paraId="14911875" w14:textId="77777777" w:rsidR="00AB6AD9" w:rsidRDefault="00AB6AD9"/>
    <w:tbl>
      <w:tblPr>
        <w:tblW w:w="0" w:type="auto"/>
        <w:jc w:val="center"/>
        <w:tblLook w:val="04A0" w:firstRow="1" w:lastRow="0" w:firstColumn="1" w:lastColumn="0" w:noHBand="0" w:noVBand="1"/>
      </w:tblPr>
      <w:tblGrid>
        <w:gridCol w:w="8640"/>
      </w:tblGrid>
      <w:tr w:rsidR="00454988" w14:paraId="645C1E01" w14:textId="77777777">
        <w:trPr>
          <w:jc w:val="center"/>
        </w:trPr>
        <w:tc>
          <w:tcPr>
            <w:tcW w:w="8640" w:type="dxa"/>
            <w:shd w:val="clear" w:color="auto" w:fill="EBF2FA"/>
          </w:tcPr>
          <w:p w14:paraId="5A67AAF9" w14:textId="77777777" w:rsidR="00454988" w:rsidRDefault="00000000">
            <w:r>
              <w:rPr>
                <w:b/>
                <w:color w:val="1B3A5C"/>
                <w:sz w:val="24"/>
              </w:rPr>
              <w:lastRenderedPageBreak/>
              <w:t xml:space="preserve">  Ringkasan</w:t>
            </w:r>
          </w:p>
          <w:p w14:paraId="5616EC25" w14:textId="77777777" w:rsidR="00454988" w:rsidRDefault="00000000">
            <w:r>
              <w:rPr>
                <w:sz w:val="20"/>
              </w:rPr>
              <w:t xml:space="preserve">  REST API dengan prefix /api/v1/</w:t>
            </w:r>
          </w:p>
          <w:p w14:paraId="486E318A" w14:textId="77777777" w:rsidR="00454988" w:rsidRDefault="00000000">
            <w:r>
              <w:rPr>
                <w:sz w:val="20"/>
              </w:rPr>
              <w:t xml:space="preserve">  Express Gateway di port 3000</w:t>
            </w:r>
          </w:p>
          <w:p w14:paraId="466F5CC4" w14:textId="77777777" w:rsidR="00454988" w:rsidRDefault="00000000">
            <w:r>
              <w:rPr>
                <w:sz w:val="20"/>
              </w:rPr>
              <w:t xml:space="preserve">  Autentikasi menggunakan JWT Bearer token</w:t>
            </w:r>
          </w:p>
          <w:p w14:paraId="394698AE" w14:textId="77777777" w:rsidR="00454988" w:rsidRDefault="00000000">
            <w:r>
              <w:rPr>
                <w:sz w:val="20"/>
              </w:rPr>
              <w:t xml:space="preserve">  Endpoint publik untuk perangkat IoT</w:t>
            </w:r>
          </w:p>
        </w:tc>
      </w:tr>
    </w:tbl>
    <w:p w14:paraId="11605B5D" w14:textId="1D63EB11" w:rsidR="00454988" w:rsidRDefault="00454988"/>
    <w:p w14:paraId="389DA9CB" w14:textId="77777777" w:rsidR="00454988" w:rsidRDefault="00000000">
      <w:pPr>
        <w:pStyle w:val="Heading1"/>
      </w:pPr>
      <w:r>
        <w:t>⚡ Socket.IO — Komunikasi Real-time</w:t>
      </w:r>
    </w:p>
    <w:p w14:paraId="1387B4A1" w14:textId="77777777" w:rsidR="00454988" w:rsidRDefault="00000000">
      <w:r>
        <w:t>Socket.IO menyediakan komunikasi real-time bidirectional antara server backend dan aplikasi frontend web. Digunakan untuk update absensi langsung, perubahan status perangkat, dan event registrasi.</w:t>
      </w:r>
    </w:p>
    <w:p w14:paraId="58293CD5" w14:textId="77777777" w:rsidR="00454988" w:rsidRDefault="00000000">
      <w:pPr>
        <w:pStyle w:val="Heading2"/>
      </w:pPr>
      <w:r>
        <w:t>Arsitektur</w:t>
      </w:r>
    </w:p>
    <w:p w14:paraId="410FA7FF" w14:textId="77777777" w:rsidR="00454988" w:rsidRDefault="00000000">
      <w:pPr>
        <w:shd w:val="clear" w:color="auto" w:fill="F5F5F5"/>
        <w:spacing w:before="80" w:after="80"/>
      </w:pPr>
      <w:r>
        <w:rPr>
          <w:rFonts w:ascii="Consolas" w:hAnsi="Consolas"/>
          <w:sz w:val="18"/>
        </w:rPr>
        <w:br/>
        <w:t xml:space="preserve"> Frontend React ◄──── Socket.IO ────► Express Gateway ◄──── EventEmitter</w:t>
      </w:r>
      <w:r>
        <w:rPr>
          <w:rFonts w:ascii="Consolas" w:hAnsi="Consolas"/>
          <w:sz w:val="18"/>
        </w:rPr>
        <w:br/>
        <w:t xml:space="preserve">                           │</w:t>
      </w:r>
      <w:r>
        <w:rPr>
          <w:rFonts w:ascii="Consolas" w:hAnsi="Consolas"/>
          <w:sz w:val="18"/>
        </w:rPr>
        <w:br/>
        <w:t xml:space="preserve">                    attendance:new</w:t>
      </w:r>
      <w:r>
        <w:rPr>
          <w:rFonts w:ascii="Consolas" w:hAnsi="Consolas"/>
          <w:sz w:val="18"/>
        </w:rPr>
        <w:br/>
        <w:t xml:space="preserve">                    attendance:update</w:t>
      </w:r>
      <w:r>
        <w:rPr>
          <w:rFonts w:ascii="Consolas" w:hAnsi="Consolas"/>
          <w:sz w:val="18"/>
        </w:rPr>
        <w:br/>
        <w:t xml:space="preserve">                    rfid:new</w:t>
      </w:r>
      <w:r>
        <w:rPr>
          <w:rFonts w:ascii="Consolas" w:hAnsi="Consolas"/>
          <w:sz w:val="18"/>
        </w:rPr>
        <w:br/>
        <w:t xml:space="preserve">                    registration:image</w:t>
      </w:r>
      <w:r>
        <w:rPr>
          <w:rFonts w:ascii="Consolas" w:hAnsi="Consolas"/>
          <w:sz w:val="18"/>
        </w:rPr>
        <w:br/>
        <w:t xml:space="preserve">                    device:status</w:t>
      </w:r>
      <w:r>
        <w:rPr>
          <w:rFonts w:ascii="Consolas" w:hAnsi="Consolas"/>
          <w:sz w:val="18"/>
        </w:rPr>
        <w:br/>
        <w:t xml:space="preserve">                    session:created</w:t>
      </w:r>
    </w:p>
    <w:p w14:paraId="10ACBBB4" w14:textId="77777777" w:rsidR="00454988" w:rsidRDefault="00000000">
      <w:pPr>
        <w:pStyle w:val="Heading2"/>
      </w:pPr>
      <w:r>
        <w:t>Event Flow</w:t>
      </w:r>
    </w:p>
    <w:p w14:paraId="4DA9A89B" w14:textId="77777777" w:rsidR="00454988" w:rsidRDefault="00000000">
      <w:r>
        <w:t>Keitka terjadi event absensi, alurnya adalah sebagai berikut:</w:t>
      </w:r>
    </w:p>
    <w:p w14:paraId="00B60F57" w14:textId="77777777" w:rsidR="00454988" w:rsidRDefault="00000000">
      <w:pPr>
        <w:shd w:val="clear" w:color="auto" w:fill="F5F5F5"/>
        <w:spacing w:before="80" w:after="80"/>
      </w:pPr>
      <w:r>
        <w:rPr>
          <w:rFonts w:ascii="Consolas" w:hAnsi="Consolas"/>
          <w:sz w:val="18"/>
        </w:rPr>
        <w:br/>
        <w:t xml:space="preserve"> 1. ESP8266 POST RFID ──► Gateway</w:t>
      </w:r>
      <w:r>
        <w:rPr>
          <w:rFonts w:ascii="Consolas" w:hAnsi="Consolas"/>
          <w:sz w:val="18"/>
        </w:rPr>
        <w:br/>
        <w:t xml:space="preserve"> 2. Gateway buat sesi ──► emit session:created</w:t>
      </w:r>
      <w:r>
        <w:rPr>
          <w:rFonts w:ascii="Consolas" w:hAnsi="Consolas"/>
          <w:sz w:val="18"/>
        </w:rPr>
        <w:br/>
        <w:t xml:space="preserve"> 3. ESP32-CAM POST face ──► Gateway</w:t>
      </w:r>
      <w:r>
        <w:rPr>
          <w:rFonts w:ascii="Consolas" w:hAnsi="Consolas"/>
          <w:sz w:val="18"/>
        </w:rPr>
        <w:br/>
        <w:t xml:space="preserve"> 4. Gateway tambah face ke sesi ──► emit attendance:update</w:t>
      </w:r>
      <w:r>
        <w:rPr>
          <w:rFonts w:ascii="Consolas" w:hAnsi="Consolas"/>
          <w:sz w:val="18"/>
        </w:rPr>
        <w:br/>
        <w:t xml:space="preserve"> 5. Verifikasi selesai ──► emit attendance:new</w:t>
      </w:r>
      <w:r>
        <w:rPr>
          <w:rFonts w:ascii="Consolas" w:hAnsi="Consolas"/>
          <w:sz w:val="18"/>
        </w:rPr>
        <w:br/>
        <w:t xml:space="preserve"> 6. Frontend terima ──► Update LiveFeed + Toast notification</w:t>
      </w:r>
    </w:p>
    <w:tbl>
      <w:tblPr>
        <w:tblW w:w="0" w:type="auto"/>
        <w:jc w:val="center"/>
        <w:tblLook w:val="04A0" w:firstRow="1" w:lastRow="0" w:firstColumn="1" w:lastColumn="0" w:noHBand="0" w:noVBand="1"/>
      </w:tblPr>
      <w:tblGrid>
        <w:gridCol w:w="8640"/>
      </w:tblGrid>
      <w:tr w:rsidR="00454988" w14:paraId="3A851059" w14:textId="77777777">
        <w:trPr>
          <w:jc w:val="center"/>
        </w:trPr>
        <w:tc>
          <w:tcPr>
            <w:tcW w:w="8640" w:type="dxa"/>
            <w:shd w:val="clear" w:color="auto" w:fill="EBF2FA"/>
          </w:tcPr>
          <w:p w14:paraId="63772597" w14:textId="77777777" w:rsidR="00454988" w:rsidRDefault="00000000">
            <w:r>
              <w:rPr>
                <w:b/>
                <w:color w:val="1B3A5C"/>
                <w:sz w:val="24"/>
              </w:rPr>
              <w:t xml:space="preserve">  Ringkasan</w:t>
            </w:r>
          </w:p>
          <w:p w14:paraId="6CE9F968" w14:textId="77777777" w:rsidR="00454988" w:rsidRDefault="00000000">
            <w:r>
              <w:rPr>
                <w:sz w:val="20"/>
              </w:rPr>
              <w:t xml:space="preserve">  Komunikasi real-time dua arah</w:t>
            </w:r>
          </w:p>
          <w:p w14:paraId="6711F122" w14:textId="77777777" w:rsidR="00454988" w:rsidRDefault="00000000">
            <w:r>
              <w:rPr>
                <w:sz w:val="20"/>
              </w:rPr>
              <w:t xml:space="preserve">  WebSocket dengan fallback HTTP long-polling</w:t>
            </w:r>
          </w:p>
          <w:p w14:paraId="365C83FD" w14:textId="77777777" w:rsidR="00454988" w:rsidRDefault="00000000">
            <w:r>
              <w:rPr>
                <w:sz w:val="20"/>
              </w:rPr>
              <w:t xml:space="preserve">  6 event utama untuk update absensi dan perangkat</w:t>
            </w:r>
          </w:p>
          <w:p w14:paraId="16404433" w14:textId="77777777" w:rsidR="00454988" w:rsidRDefault="00000000">
            <w:r>
              <w:rPr>
                <w:sz w:val="20"/>
              </w:rPr>
              <w:t xml:space="preserve">  Integrasi dengan EventEmitter internal backend</w:t>
            </w:r>
          </w:p>
        </w:tc>
      </w:tr>
    </w:tbl>
    <w:p w14:paraId="77DAB450" w14:textId="1D3DA53F" w:rsidR="00454988" w:rsidRDefault="00454988"/>
    <w:p w14:paraId="1C446B62" w14:textId="77777777" w:rsidR="00454988" w:rsidRDefault="00000000">
      <w:pPr>
        <w:pStyle w:val="Heading1"/>
      </w:pPr>
      <w:r>
        <w:lastRenderedPageBreak/>
        <w:t>🔗 gRPC</w:t>
      </w:r>
    </w:p>
    <w:p w14:paraId="07D84E12" w14:textId="77777777" w:rsidR="00454988" w:rsidRDefault="00000000">
      <w:r>
        <w:t>gRPC digunakan untuk komunikasi internal service-to-service antara Express Gateway dan lapisan logika bisnis. Menyediakan kontrak yang strongly-typed melalui Protocol Buffers.</w:t>
      </w:r>
    </w:p>
    <w:tbl>
      <w:tblPr>
        <w:tblW w:w="0" w:type="auto"/>
        <w:jc w:val="center"/>
        <w:tblLook w:val="04A0" w:firstRow="1" w:lastRow="0" w:firstColumn="1" w:lastColumn="0" w:noHBand="0" w:noVBand="1"/>
      </w:tblPr>
      <w:tblGrid>
        <w:gridCol w:w="8640"/>
      </w:tblGrid>
      <w:tr w:rsidR="00454988" w14:paraId="6734466E"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E3F2FD"/>
          </w:tcPr>
          <w:p w14:paraId="1037B640" w14:textId="77777777" w:rsidR="00454988" w:rsidRDefault="00000000">
            <w:r>
              <w:rPr>
                <w:b/>
                <w:color w:val="2C7BBE"/>
                <w:sz w:val="20"/>
              </w:rPr>
              <w:t xml:space="preserve">  Apa itu gRPC?</w:t>
            </w:r>
          </w:p>
          <w:p w14:paraId="44576115" w14:textId="77777777" w:rsidR="00454988" w:rsidRDefault="00000000">
            <w:r>
              <w:rPr>
                <w:sz w:val="20"/>
              </w:rPr>
              <w:t>gRPC adalah sistem komunikasi berkinerja tinggi yang memungkinkan layanan-layanan berbicara satu sama lain dengan cepat dan efisien.</w:t>
            </w:r>
          </w:p>
        </w:tc>
      </w:tr>
    </w:tbl>
    <w:p w14:paraId="5B7EE810" w14:textId="77777777" w:rsidR="00454988" w:rsidRDefault="00454988"/>
    <w:p w14:paraId="2E99A28D" w14:textId="77777777" w:rsidR="00454988" w:rsidRDefault="00000000">
      <w:pPr>
        <w:pStyle w:val="Heading2"/>
      </w:pPr>
      <w:r>
        <w:t>Service Definitions</w:t>
      </w:r>
    </w:p>
    <w:tbl>
      <w:tblPr>
        <w:tblStyle w:val="TableGrid"/>
        <w:tblW w:w="0" w:type="auto"/>
        <w:jc w:val="center"/>
        <w:tblLook w:val="04A0" w:firstRow="1" w:lastRow="0" w:firstColumn="1" w:lastColumn="0" w:noHBand="0" w:noVBand="1"/>
      </w:tblPr>
      <w:tblGrid>
        <w:gridCol w:w="3600"/>
        <w:gridCol w:w="5040"/>
      </w:tblGrid>
      <w:tr w:rsidR="00454988" w14:paraId="73D0D2A7" w14:textId="77777777">
        <w:trPr>
          <w:jc w:val="center"/>
        </w:trPr>
        <w:tc>
          <w:tcPr>
            <w:tcW w:w="3600" w:type="dxa"/>
            <w:shd w:val="clear" w:color="auto" w:fill="1B3A5C"/>
          </w:tcPr>
          <w:p w14:paraId="56FDD4E9" w14:textId="77777777" w:rsidR="00454988" w:rsidRDefault="00000000">
            <w:r>
              <w:rPr>
                <w:b/>
                <w:color w:val="FFFFFF"/>
                <w:sz w:val="20"/>
              </w:rPr>
              <w:t>Service</w:t>
            </w:r>
          </w:p>
        </w:tc>
        <w:tc>
          <w:tcPr>
            <w:tcW w:w="5040" w:type="dxa"/>
            <w:shd w:val="clear" w:color="auto" w:fill="1B3A5C"/>
          </w:tcPr>
          <w:p w14:paraId="62DDD8BE" w14:textId="77777777" w:rsidR="00454988" w:rsidRDefault="00000000">
            <w:r>
              <w:rPr>
                <w:b/>
                <w:color w:val="FFFFFF"/>
                <w:sz w:val="20"/>
              </w:rPr>
              <w:t>Fungsi Utama</w:t>
            </w:r>
          </w:p>
        </w:tc>
      </w:tr>
      <w:tr w:rsidR="00454988" w14:paraId="1EEB2EBF" w14:textId="77777777">
        <w:trPr>
          <w:jc w:val="center"/>
        </w:trPr>
        <w:tc>
          <w:tcPr>
            <w:tcW w:w="3600" w:type="dxa"/>
          </w:tcPr>
          <w:p w14:paraId="2D2E4482" w14:textId="77777777" w:rsidR="00454988" w:rsidRDefault="00000000">
            <w:r>
              <w:rPr>
                <w:sz w:val="20"/>
              </w:rPr>
              <w:t>AuthService</w:t>
            </w:r>
          </w:p>
        </w:tc>
        <w:tc>
          <w:tcPr>
            <w:tcW w:w="5040" w:type="dxa"/>
          </w:tcPr>
          <w:p w14:paraId="6307022C" w14:textId="77777777" w:rsidR="00454988" w:rsidRDefault="00000000">
            <w:r>
              <w:rPr>
                <w:sz w:val="20"/>
              </w:rPr>
              <w:t>Login, Register, Validate Token</w:t>
            </w:r>
          </w:p>
        </w:tc>
      </w:tr>
      <w:tr w:rsidR="00454988" w14:paraId="2E8B26A1" w14:textId="77777777">
        <w:trPr>
          <w:jc w:val="center"/>
        </w:trPr>
        <w:tc>
          <w:tcPr>
            <w:tcW w:w="3600" w:type="dxa"/>
            <w:shd w:val="clear" w:color="auto" w:fill="EBF2FA"/>
          </w:tcPr>
          <w:p w14:paraId="3F6D2A48" w14:textId="77777777" w:rsidR="00454988" w:rsidRDefault="00000000">
            <w:r>
              <w:rPr>
                <w:sz w:val="20"/>
              </w:rPr>
              <w:t>EmployeeService</w:t>
            </w:r>
          </w:p>
        </w:tc>
        <w:tc>
          <w:tcPr>
            <w:tcW w:w="5040" w:type="dxa"/>
            <w:shd w:val="clear" w:color="auto" w:fill="EBF2FA"/>
          </w:tcPr>
          <w:p w14:paraId="59FBDE47" w14:textId="77777777" w:rsidR="00454988" w:rsidRDefault="00000000">
            <w:r>
              <w:rPr>
                <w:sz w:val="20"/>
              </w:rPr>
              <w:t>CRUD Karyawan, FindByRFID</w:t>
            </w:r>
          </w:p>
        </w:tc>
      </w:tr>
      <w:tr w:rsidR="00454988" w14:paraId="6D2E05DF" w14:textId="77777777">
        <w:trPr>
          <w:jc w:val="center"/>
        </w:trPr>
        <w:tc>
          <w:tcPr>
            <w:tcW w:w="3600" w:type="dxa"/>
          </w:tcPr>
          <w:p w14:paraId="2B55CA5A" w14:textId="77777777" w:rsidR="00454988" w:rsidRDefault="00000000">
            <w:r>
              <w:rPr>
                <w:sz w:val="20"/>
              </w:rPr>
              <w:t>DeviceService</w:t>
            </w:r>
          </w:p>
        </w:tc>
        <w:tc>
          <w:tcPr>
            <w:tcW w:w="5040" w:type="dxa"/>
          </w:tcPr>
          <w:p w14:paraId="1540ACB3" w14:textId="77777777" w:rsidR="00454988" w:rsidRDefault="00000000">
            <w:r>
              <w:rPr>
                <w:sz w:val="20"/>
              </w:rPr>
              <w:t>Register, Heartbeat, FindAll</w:t>
            </w:r>
          </w:p>
        </w:tc>
      </w:tr>
      <w:tr w:rsidR="00454988" w14:paraId="1AC8091E" w14:textId="77777777">
        <w:trPr>
          <w:jc w:val="center"/>
        </w:trPr>
        <w:tc>
          <w:tcPr>
            <w:tcW w:w="3600" w:type="dxa"/>
            <w:shd w:val="clear" w:color="auto" w:fill="EBF2FA"/>
          </w:tcPr>
          <w:p w14:paraId="19A43AB8" w14:textId="77777777" w:rsidR="00454988" w:rsidRDefault="00000000">
            <w:r>
              <w:rPr>
                <w:sz w:val="20"/>
              </w:rPr>
              <w:t>AttendanceService</w:t>
            </w:r>
          </w:p>
        </w:tc>
        <w:tc>
          <w:tcPr>
            <w:tcW w:w="5040" w:type="dxa"/>
            <w:shd w:val="clear" w:color="auto" w:fill="EBF2FA"/>
          </w:tcPr>
          <w:p w14:paraId="4C6D5E50" w14:textId="77777777" w:rsidR="00454988" w:rsidRDefault="00000000">
            <w:r>
              <w:rPr>
                <w:sz w:val="20"/>
              </w:rPr>
              <w:t>CheckRFID, HandleFace, History, Sessions</w:t>
            </w:r>
          </w:p>
        </w:tc>
      </w:tr>
      <w:tr w:rsidR="00454988" w14:paraId="79A5B529" w14:textId="77777777">
        <w:trPr>
          <w:jc w:val="center"/>
        </w:trPr>
        <w:tc>
          <w:tcPr>
            <w:tcW w:w="3600" w:type="dxa"/>
          </w:tcPr>
          <w:p w14:paraId="07128683" w14:textId="77777777" w:rsidR="00454988" w:rsidRDefault="00000000">
            <w:r>
              <w:rPr>
                <w:sz w:val="20"/>
              </w:rPr>
              <w:t>SettingsService</w:t>
            </w:r>
          </w:p>
        </w:tc>
        <w:tc>
          <w:tcPr>
            <w:tcW w:w="5040" w:type="dxa"/>
          </w:tcPr>
          <w:p w14:paraId="6CBF156C" w14:textId="77777777" w:rsidR="00454988" w:rsidRDefault="00000000">
            <w:r>
              <w:rPr>
                <w:sz w:val="20"/>
              </w:rPr>
              <w:t>Get, Upsert, Reset Settings</w:t>
            </w:r>
          </w:p>
        </w:tc>
      </w:tr>
    </w:tbl>
    <w:p w14:paraId="6523D982" w14:textId="77777777" w:rsidR="00454988" w:rsidRDefault="00454988"/>
    <w:tbl>
      <w:tblPr>
        <w:tblW w:w="0" w:type="auto"/>
        <w:jc w:val="center"/>
        <w:tblLook w:val="04A0" w:firstRow="1" w:lastRow="0" w:firstColumn="1" w:lastColumn="0" w:noHBand="0" w:noVBand="1"/>
      </w:tblPr>
      <w:tblGrid>
        <w:gridCol w:w="8640"/>
      </w:tblGrid>
      <w:tr w:rsidR="00454988" w14:paraId="310DF9B9" w14:textId="77777777">
        <w:trPr>
          <w:jc w:val="center"/>
        </w:trPr>
        <w:tc>
          <w:tcPr>
            <w:tcW w:w="8640" w:type="dxa"/>
            <w:shd w:val="clear" w:color="auto" w:fill="EBF2FA"/>
          </w:tcPr>
          <w:p w14:paraId="2B5C348F" w14:textId="77777777" w:rsidR="00454988" w:rsidRDefault="00000000">
            <w:r>
              <w:rPr>
                <w:b/>
                <w:color w:val="1B3A5C"/>
                <w:sz w:val="24"/>
              </w:rPr>
              <w:t xml:space="preserve">  Ringkasan</w:t>
            </w:r>
          </w:p>
          <w:p w14:paraId="0B590DBF" w14:textId="77777777" w:rsidR="00454988" w:rsidRDefault="00000000">
            <w:r>
              <w:rPr>
                <w:sz w:val="20"/>
              </w:rPr>
              <w:t xml:space="preserve">  Komunikasi internal menggunakan gRPC</w:t>
            </w:r>
          </w:p>
          <w:p w14:paraId="727109E9" w14:textId="77777777" w:rsidR="00454988" w:rsidRDefault="00000000">
            <w:r>
              <w:rPr>
                <w:sz w:val="20"/>
              </w:rPr>
              <w:t xml:space="preserve">  Port 50051 dengan protokol HTTP/2</w:t>
            </w:r>
          </w:p>
          <w:p w14:paraId="75963251" w14:textId="77777777" w:rsidR="00454988" w:rsidRDefault="00000000">
            <w:r>
              <w:rPr>
                <w:sz w:val="20"/>
              </w:rPr>
              <w:t xml:space="preserve">  5 service definitions dalam platform.proto</w:t>
            </w:r>
          </w:p>
          <w:p w14:paraId="1E15453D" w14:textId="77777777" w:rsidR="00454988" w:rsidRDefault="00000000">
            <w:r>
              <w:rPr>
                <w:sz w:val="20"/>
              </w:rPr>
              <w:t xml:space="preserve">  Kontak kuat dengan TypeScript types</w:t>
            </w:r>
          </w:p>
        </w:tc>
      </w:tr>
    </w:tbl>
    <w:p w14:paraId="15D3DAEE" w14:textId="60F932F5" w:rsidR="00454988" w:rsidRDefault="00454988"/>
    <w:p w14:paraId="46345EB5" w14:textId="77777777" w:rsidR="00AB6AD9" w:rsidRDefault="00AB6AD9"/>
    <w:p w14:paraId="4F937960" w14:textId="77777777" w:rsidR="00AB6AD9" w:rsidRDefault="00AB6AD9"/>
    <w:p w14:paraId="23D72B57" w14:textId="77777777" w:rsidR="00AB6AD9" w:rsidRDefault="00AB6AD9"/>
    <w:p w14:paraId="5C633E0E" w14:textId="77777777" w:rsidR="00AB6AD9" w:rsidRDefault="00AB6AD9"/>
    <w:p w14:paraId="3886AA68" w14:textId="77777777" w:rsidR="00AB6AD9" w:rsidRDefault="00AB6AD9"/>
    <w:p w14:paraId="514FE580" w14:textId="77777777" w:rsidR="00AB6AD9" w:rsidRDefault="00AB6AD9"/>
    <w:p w14:paraId="7B828D03" w14:textId="77777777" w:rsidR="00454988" w:rsidRDefault="00000000">
      <w:pPr>
        <w:pStyle w:val="Heading1"/>
      </w:pPr>
      <w:r>
        <w:lastRenderedPageBreak/>
        <w:t>📋 Alur Aplikasi</w:t>
      </w:r>
    </w:p>
    <w:p w14:paraId="5A68AF45" w14:textId="77777777" w:rsidR="00454988" w:rsidRDefault="00000000">
      <w:r>
        <w:t>Bab ini menjelaskan alur lengkap pengguna dalam menggunakan sistem, dari login hingga absensi.</w:t>
      </w:r>
    </w:p>
    <w:p w14:paraId="7D18CDCB" w14:textId="77777777" w:rsidR="00454988" w:rsidRDefault="00000000">
      <w:pPr>
        <w:pStyle w:val="Heading2"/>
      </w:pPr>
      <w:r>
        <w:t>Alur Login</w:t>
      </w:r>
    </w:p>
    <w:p w14:paraId="3B9BDBE2" w14:textId="77777777" w:rsidR="00454988" w:rsidRDefault="00000000">
      <w:pPr>
        <w:shd w:val="clear" w:color="auto" w:fill="F5F5F5"/>
        <w:spacing w:before="80" w:after="80"/>
      </w:pPr>
      <w:r>
        <w:rPr>
          <w:rFonts w:ascii="Consolas" w:hAnsi="Consolas"/>
          <w:sz w:val="18"/>
        </w:rPr>
        <w:br/>
        <w:t xml:space="preserve"> 1. User buka browser → http://{server}:5173</w:t>
      </w:r>
      <w:r>
        <w:rPr>
          <w:rFonts w:ascii="Consolas" w:hAnsi="Consolas"/>
          <w:sz w:val="18"/>
        </w:rPr>
        <w:br/>
        <w:t xml:space="preserve"> 2. Cek token di localStorage</w:t>
      </w:r>
      <w:r>
        <w:rPr>
          <w:rFonts w:ascii="Consolas" w:hAnsi="Consolas"/>
          <w:sz w:val="18"/>
        </w:rPr>
        <w:br/>
        <w:t xml:space="preserve"> 3. Jika tidak ada → redirect ke /login</w:t>
      </w:r>
      <w:r>
        <w:rPr>
          <w:rFonts w:ascii="Consolas" w:hAnsi="Consolas"/>
          <w:sz w:val="18"/>
        </w:rPr>
        <w:br/>
        <w:t xml:space="preserve"> 4. User masukkan email &amp; password</w:t>
      </w:r>
      <w:r>
        <w:rPr>
          <w:rFonts w:ascii="Consolas" w:hAnsi="Consolas"/>
          <w:sz w:val="18"/>
        </w:rPr>
        <w:br/>
        <w:t xml:space="preserve"> 5. Frontend POST /api/v1/auth/login</w:t>
      </w:r>
      <w:r>
        <w:rPr>
          <w:rFonts w:ascii="Consolas" w:hAnsi="Consolas"/>
          <w:sz w:val="18"/>
        </w:rPr>
        <w:br/>
        <w:t xml:space="preserve"> 6. Validasi kredensial (bcrypt)</w:t>
      </w:r>
      <w:r>
        <w:rPr>
          <w:rFonts w:ascii="Consolas" w:hAnsi="Consolas"/>
          <w:sz w:val="18"/>
        </w:rPr>
        <w:br/>
        <w:t xml:space="preserve"> 7. Generate JWT token</w:t>
      </w:r>
      <w:r>
        <w:rPr>
          <w:rFonts w:ascii="Consolas" w:hAnsi="Consolas"/>
          <w:sz w:val="18"/>
        </w:rPr>
        <w:br/>
        <w:t xml:space="preserve"> 8. Simpan token → redirect ke Dashboard</w:t>
      </w:r>
      <w:r>
        <w:rPr>
          <w:rFonts w:ascii="Consolas" w:hAnsi="Consolas"/>
          <w:sz w:val="18"/>
        </w:rPr>
        <w:br/>
        <w:t xml:space="preserve"> 9. Load data awal: employees, devices, sessions, history</w:t>
      </w:r>
      <w:r>
        <w:rPr>
          <w:rFonts w:ascii="Consolas" w:hAnsi="Consolas"/>
          <w:sz w:val="18"/>
        </w:rPr>
        <w:br/>
        <w:t>10. Connect Socket.IO untuk update real-time</w:t>
      </w:r>
    </w:p>
    <w:p w14:paraId="654F3FBF" w14:textId="77777777" w:rsidR="00454988" w:rsidRDefault="00000000">
      <w:pPr>
        <w:pStyle w:val="Heading2"/>
      </w:pPr>
      <w:r>
        <w:t>Alur Absensi RFID</w:t>
      </w:r>
    </w:p>
    <w:p w14:paraId="2C4D69A4" w14:textId="77777777" w:rsidR="00454988" w:rsidRDefault="00000000">
      <w:pPr>
        <w:shd w:val="clear" w:color="auto" w:fill="F5F5F5"/>
        <w:spacing w:before="80" w:after="80"/>
      </w:pPr>
      <w:r>
        <w:rPr>
          <w:rFonts w:ascii="Consolas" w:hAnsi="Consolas"/>
          <w:sz w:val="18"/>
        </w:rPr>
        <w:br/>
        <w:t xml:space="preserve"> 1. User tap kartu RFID di ESP8266</w:t>
      </w:r>
      <w:r>
        <w:rPr>
          <w:rFonts w:ascii="Consolas" w:hAnsi="Consolas"/>
          <w:sz w:val="18"/>
        </w:rPr>
        <w:br/>
        <w:t xml:space="preserve"> 2. ESP8266 baca UID → POST ke backend</w:t>
      </w:r>
      <w:r>
        <w:rPr>
          <w:rFonts w:ascii="Consolas" w:hAnsi="Consolas"/>
          <w:sz w:val="18"/>
        </w:rPr>
        <w:br/>
        <w:t xml:space="preserve"> 3. Backend cek RFID:</w:t>
      </w:r>
      <w:r>
        <w:rPr>
          <w:rFonts w:ascii="Consolas" w:hAnsi="Consolas"/>
          <w:sz w:val="18"/>
        </w:rPr>
        <w:br/>
        <w:t xml:space="preserve">    - TERDAFTAR → Minta capture wajah</w:t>
      </w:r>
      <w:r>
        <w:rPr>
          <w:rFonts w:ascii="Consolas" w:hAnsi="Consolas"/>
          <w:sz w:val="18"/>
        </w:rPr>
        <w:br/>
        <w:t xml:space="preserve">    - TIDAK TERDAFTAR → Minta registrasi wajah</w:t>
      </w:r>
      <w:r>
        <w:rPr>
          <w:rFonts w:ascii="Consolas" w:hAnsi="Consolas"/>
          <w:sz w:val="18"/>
        </w:rPr>
        <w:br/>
        <w:t xml:space="preserve"> 4. ESP32-CAM ambil foto wajah</w:t>
      </w:r>
      <w:r>
        <w:rPr>
          <w:rFonts w:ascii="Consolas" w:hAnsi="Consolas"/>
          <w:sz w:val="18"/>
        </w:rPr>
        <w:br/>
        <w:t xml:space="preserve"> 5. Backend verifikasi wajah (DeepFace)</w:t>
      </w:r>
      <w:r>
        <w:rPr>
          <w:rFonts w:ascii="Consolas" w:hAnsi="Consolas"/>
          <w:sz w:val="18"/>
        </w:rPr>
        <w:br/>
        <w:t xml:space="preserve"> 6. Simpan record absensi</w:t>
      </w:r>
      <w:r>
        <w:rPr>
          <w:rFonts w:ascii="Consolas" w:hAnsi="Consolas"/>
          <w:sz w:val="18"/>
        </w:rPr>
        <w:br/>
        <w:t xml:space="preserve"> 7. Kirim notifikasi real-time ke Frontend</w:t>
      </w:r>
      <w:r>
        <w:rPr>
          <w:rFonts w:ascii="Consolas" w:hAnsi="Consolas"/>
          <w:sz w:val="18"/>
        </w:rPr>
        <w:br/>
        <w:t xml:space="preserve"> 8. ESP8266 tampilkan hasil di LCD</w:t>
      </w:r>
    </w:p>
    <w:tbl>
      <w:tblPr>
        <w:tblW w:w="0" w:type="auto"/>
        <w:jc w:val="center"/>
        <w:tblLook w:val="04A0" w:firstRow="1" w:lastRow="0" w:firstColumn="1" w:lastColumn="0" w:noHBand="0" w:noVBand="1"/>
      </w:tblPr>
      <w:tblGrid>
        <w:gridCol w:w="8640"/>
      </w:tblGrid>
      <w:tr w:rsidR="00454988" w14:paraId="0BF48590" w14:textId="77777777">
        <w:trPr>
          <w:jc w:val="center"/>
        </w:trPr>
        <w:tc>
          <w:tcPr>
            <w:tcW w:w="8640" w:type="dxa"/>
            <w:shd w:val="clear" w:color="auto" w:fill="EBF2FA"/>
          </w:tcPr>
          <w:p w14:paraId="30DA7798" w14:textId="77777777" w:rsidR="00454988" w:rsidRDefault="00000000">
            <w:r>
              <w:rPr>
                <w:b/>
                <w:color w:val="1B3A5C"/>
                <w:sz w:val="24"/>
              </w:rPr>
              <w:t xml:space="preserve">  Ringkasan</w:t>
            </w:r>
          </w:p>
          <w:p w14:paraId="482AD2D7" w14:textId="77777777" w:rsidR="00454988" w:rsidRDefault="00000000">
            <w:r>
              <w:rPr>
                <w:sz w:val="20"/>
              </w:rPr>
              <w:t xml:space="preserve">  Login memerlukan email + password dengan JWT</w:t>
            </w:r>
          </w:p>
          <w:p w14:paraId="2DE76D08" w14:textId="77777777" w:rsidR="00454988" w:rsidRDefault="00000000">
            <w:r>
              <w:rPr>
                <w:sz w:val="20"/>
              </w:rPr>
              <w:t xml:space="preserve">  Absensi melalui RFID + Face Recognition</w:t>
            </w:r>
          </w:p>
          <w:p w14:paraId="224E871A" w14:textId="77777777" w:rsidR="00454988" w:rsidRDefault="00000000">
            <w:r>
              <w:rPr>
                <w:sz w:val="20"/>
              </w:rPr>
              <w:t xml:space="preserve">  Proses real-time dengan notifikasi langsung</w:t>
            </w:r>
          </w:p>
          <w:p w14:paraId="39A1B6F4" w14:textId="77777777" w:rsidR="00454988" w:rsidRDefault="00000000">
            <w:r>
              <w:rPr>
                <w:sz w:val="20"/>
              </w:rPr>
              <w:t xml:space="preserve">  Registrasi otomatis untuk kartu baru</w:t>
            </w:r>
          </w:p>
        </w:tc>
      </w:tr>
    </w:tbl>
    <w:p w14:paraId="3EB48D66" w14:textId="77777777" w:rsidR="00454988" w:rsidRDefault="00454988"/>
    <w:p w14:paraId="2FA162B7" w14:textId="77777777" w:rsidR="00454988" w:rsidRDefault="00000000">
      <w:r>
        <w:br w:type="page"/>
      </w:r>
    </w:p>
    <w:p w14:paraId="5D54C618" w14:textId="77777777" w:rsidR="00454988" w:rsidRDefault="00000000">
      <w:pPr>
        <w:pStyle w:val="Heading1"/>
      </w:pPr>
      <w:r>
        <w:lastRenderedPageBreak/>
        <w:t>📊 Alur Fitur</w:t>
      </w:r>
    </w:p>
    <w:p w14:paraId="184068BA" w14:textId="77777777" w:rsidR="00454988" w:rsidRDefault="00000000">
      <w:pPr>
        <w:pStyle w:val="Heading2"/>
      </w:pPr>
      <w:r>
        <w:t>Fitur Login</w:t>
      </w:r>
    </w:p>
    <w:p w14:paraId="79FE7185" w14:textId="77777777" w:rsidR="00454988" w:rsidRDefault="00000000">
      <w:r>
        <w:t>Fitur ini memungkinkan pengguna yang berwenang untuk mengakses sistem. Proses autentikasi dilakukan dengan email dan password.</w:t>
      </w:r>
    </w:p>
    <w:p w14:paraId="3156063C" w14:textId="77777777" w:rsidR="00454988" w:rsidRDefault="00000000">
      <w:pPr>
        <w:pStyle w:val="Heading3"/>
      </w:pPr>
      <w:r>
        <w:t>Komponen Terlibat:</w:t>
      </w:r>
    </w:p>
    <w:p w14:paraId="4C39FCA5" w14:textId="77777777" w:rsidR="00454988" w:rsidRDefault="00000000">
      <w:pPr>
        <w:pStyle w:val="ListBullet"/>
      </w:pPr>
      <w:r>
        <w:t>Frontend: login-page.tsx, auth-store.ts, auth.service.ts</w:t>
      </w:r>
    </w:p>
    <w:p w14:paraId="679E1F67" w14:textId="77777777" w:rsidR="00454988" w:rsidRDefault="00000000">
      <w:pPr>
        <w:pStyle w:val="ListBullet"/>
      </w:pPr>
      <w:r>
        <w:t>Backend: auth.controller.ts, auth.service.ts, user.repository.ts</w:t>
      </w:r>
    </w:p>
    <w:p w14:paraId="3827ADFA" w14:textId="77777777" w:rsidR="00454988" w:rsidRDefault="00000000">
      <w:pPr>
        <w:pStyle w:val="ListBullet"/>
      </w:pPr>
      <w:r>
        <w:t>gRPC: auth.handler.ts, AuthService.Login</w:t>
      </w:r>
    </w:p>
    <w:p w14:paraId="654A1773" w14:textId="77777777" w:rsidR="00454988" w:rsidRDefault="00000000">
      <w:pPr>
        <w:pStyle w:val="Heading2"/>
      </w:pPr>
      <w:r>
        <w:t>Fitur Dashboard</w:t>
      </w:r>
    </w:p>
    <w:p w14:paraId="6672897E" w14:textId="77777777" w:rsidR="00454988" w:rsidRDefault="00000000">
      <w:r>
        <w:t>Dashboard adalah halaman utama yang menampilkan ringkasan absensi dan status sistem secara real-time. Informasi yang ditampilkan meliputi jumlah kehadiran valid, scan tidak valid, total scan, dan status perangkat IoT.</w:t>
      </w:r>
    </w:p>
    <w:p w14:paraId="53118422" w14:textId="77777777" w:rsidR="00454988" w:rsidRDefault="00000000">
      <w:pPr>
        <w:pStyle w:val="Heading2"/>
      </w:pPr>
      <w:r>
        <w:t>Fitur Laporan</w:t>
      </w:r>
    </w:p>
    <w:p w14:paraId="6206F2A0" w14:textId="77777777" w:rsidR="00454988" w:rsidRDefault="00000000">
      <w:r>
        <w:t>Sistem menyediakan laporan absensi yang dapat difilter berdasarkan tanggal dan departemen. Laporan dapat diekspor ke format PDF.</w:t>
      </w:r>
    </w:p>
    <w:tbl>
      <w:tblPr>
        <w:tblW w:w="0" w:type="auto"/>
        <w:jc w:val="center"/>
        <w:tblLook w:val="04A0" w:firstRow="1" w:lastRow="0" w:firstColumn="1" w:lastColumn="0" w:noHBand="0" w:noVBand="1"/>
      </w:tblPr>
      <w:tblGrid>
        <w:gridCol w:w="8640"/>
      </w:tblGrid>
      <w:tr w:rsidR="00454988" w14:paraId="4C70ECAC" w14:textId="77777777">
        <w:trPr>
          <w:jc w:val="center"/>
        </w:trPr>
        <w:tc>
          <w:tcPr>
            <w:tcW w:w="8640" w:type="dxa"/>
            <w:shd w:val="clear" w:color="auto" w:fill="EBF2FA"/>
          </w:tcPr>
          <w:p w14:paraId="3F96E201" w14:textId="77777777" w:rsidR="00454988" w:rsidRDefault="00000000">
            <w:r>
              <w:rPr>
                <w:b/>
                <w:color w:val="1B3A5C"/>
                <w:sz w:val="24"/>
              </w:rPr>
              <w:t xml:space="preserve">  Ringkasan</w:t>
            </w:r>
          </w:p>
          <w:p w14:paraId="1A692033" w14:textId="77777777" w:rsidR="00454988" w:rsidRDefault="00000000">
            <w:r>
              <w:rPr>
                <w:sz w:val="20"/>
              </w:rPr>
              <w:t xml:space="preserve">  Login dengan autentikasi JWT</w:t>
            </w:r>
          </w:p>
          <w:p w14:paraId="4E050437" w14:textId="77777777" w:rsidR="00454988" w:rsidRDefault="00000000">
            <w:r>
              <w:rPr>
                <w:sz w:val="20"/>
              </w:rPr>
              <w:t xml:space="preserve">  Dashboard menampilkan data real-time</w:t>
            </w:r>
          </w:p>
          <w:p w14:paraId="317F9AF5" w14:textId="77777777" w:rsidR="00454988" w:rsidRDefault="00000000">
            <w:r>
              <w:rPr>
                <w:sz w:val="20"/>
              </w:rPr>
              <w:t xml:space="preserve">  Laporan dapat diekspor ke PDF</w:t>
            </w:r>
          </w:p>
          <w:p w14:paraId="07686ED7" w14:textId="77777777" w:rsidR="00454988" w:rsidRDefault="00000000">
            <w:r>
              <w:rPr>
                <w:sz w:val="20"/>
              </w:rPr>
              <w:t xml:space="preserve">  Manajemen karyawan dan perangkat</w:t>
            </w:r>
          </w:p>
        </w:tc>
      </w:tr>
    </w:tbl>
    <w:p w14:paraId="23344FAA" w14:textId="77777777" w:rsidR="00454988" w:rsidRDefault="00454988"/>
    <w:p w14:paraId="28E0E3AF" w14:textId="77777777" w:rsidR="00454988" w:rsidRDefault="00000000">
      <w:r>
        <w:br w:type="page"/>
      </w:r>
    </w:p>
    <w:p w14:paraId="568B6985" w14:textId="77777777" w:rsidR="00454988" w:rsidRDefault="00000000">
      <w:pPr>
        <w:pStyle w:val="Heading1"/>
      </w:pPr>
      <w:r>
        <w:lastRenderedPageBreak/>
        <w:t>🔀 Diagram Sekuens</w:t>
      </w:r>
    </w:p>
    <w:p w14:paraId="3D5BEEF4" w14:textId="77777777" w:rsidR="00454988" w:rsidRDefault="00000000">
      <w:r>
        <w:t>Diagram sekuens berikut menjelaskan interaksi antar komponen dalam setiap skenario penggunaan sistem.</w:t>
      </w:r>
    </w:p>
    <w:p w14:paraId="0AEAE61A" w14:textId="77777777" w:rsidR="00454988" w:rsidRDefault="00000000">
      <w:pPr>
        <w:pStyle w:val="Heading2"/>
      </w:pPr>
      <w:r>
        <w:t>Login</w:t>
      </w:r>
    </w:p>
    <w:p w14:paraId="708A36A7" w14:textId="77777777" w:rsidR="00454988" w:rsidRDefault="00000000">
      <w:pPr>
        <w:shd w:val="clear" w:color="auto" w:fill="F5F5F5"/>
        <w:spacing w:before="80" w:after="80"/>
      </w:pPr>
      <w:r>
        <w:rPr>
          <w:rFonts w:ascii="Consolas" w:hAnsi="Consolas"/>
          <w:sz w:val="18"/>
        </w:rPr>
        <w:br/>
        <w:t xml:space="preserve"> User → Frontend: Buka aplikasi</w:t>
      </w:r>
      <w:r>
        <w:rPr>
          <w:rFonts w:ascii="Consolas" w:hAnsi="Consolas"/>
          <w:sz w:val="18"/>
        </w:rPr>
        <w:br/>
        <w:t xml:space="preserve"> Frontend → Frontend: Cek token localStorage</w:t>
      </w:r>
      <w:r>
        <w:rPr>
          <w:rFonts w:ascii="Consolas" w:hAnsi="Consolas"/>
          <w:sz w:val="18"/>
        </w:rPr>
        <w:br/>
        <w:t xml:space="preserve"> alt Token tidak ada</w:t>
      </w:r>
      <w:r>
        <w:rPr>
          <w:rFonts w:ascii="Consolas" w:hAnsi="Consolas"/>
          <w:sz w:val="18"/>
        </w:rPr>
        <w:br/>
        <w:t xml:space="preserve">     Frontend → User: Redirect ke /login</w:t>
      </w:r>
      <w:r>
        <w:rPr>
          <w:rFonts w:ascii="Consolas" w:hAnsi="Consolas"/>
          <w:sz w:val="18"/>
        </w:rPr>
        <w:br/>
        <w:t xml:space="preserve">     User → Frontend: Isi email &amp; password</w:t>
      </w:r>
      <w:r>
        <w:rPr>
          <w:rFonts w:ascii="Consolas" w:hAnsi="Consolas"/>
          <w:sz w:val="18"/>
        </w:rPr>
        <w:br/>
        <w:t xml:space="preserve">     Frontend → Gateway: POST /api/v1/auth/login</w:t>
      </w:r>
      <w:r>
        <w:rPr>
          <w:rFonts w:ascii="Consolas" w:hAnsi="Consolas"/>
          <w:sz w:val="18"/>
        </w:rPr>
        <w:br/>
        <w:t xml:space="preserve">     Gateway → gRPC: AuthService.Login</w:t>
      </w:r>
      <w:r>
        <w:rPr>
          <w:rFonts w:ascii="Consolas" w:hAnsi="Consolas"/>
          <w:sz w:val="18"/>
        </w:rPr>
        <w:br/>
        <w:t xml:space="preserve">     gRPC → DB: SELECT user by email</w:t>
      </w:r>
      <w:r>
        <w:rPr>
          <w:rFonts w:ascii="Consolas" w:hAnsi="Consolas"/>
          <w:sz w:val="18"/>
        </w:rPr>
        <w:br/>
        <w:t xml:space="preserve">     alt Valid</w:t>
      </w:r>
      <w:r>
        <w:rPr>
          <w:rFonts w:ascii="Consolas" w:hAnsi="Consolas"/>
          <w:sz w:val="18"/>
        </w:rPr>
        <w:br/>
        <w:t xml:space="preserve">         gRPC → gRPC: Generate JWT</w:t>
      </w:r>
      <w:r>
        <w:rPr>
          <w:rFonts w:ascii="Consolas" w:hAnsi="Consolas"/>
          <w:sz w:val="18"/>
        </w:rPr>
        <w:br/>
        <w:t xml:space="preserve">         gRPC → Gateway: { token, user }</w:t>
      </w:r>
      <w:r>
        <w:rPr>
          <w:rFonts w:ascii="Consolas" w:hAnsi="Consolas"/>
          <w:sz w:val="18"/>
        </w:rPr>
        <w:br/>
        <w:t xml:space="preserve">         Gateway → Frontend: { token, user }</w:t>
      </w:r>
      <w:r>
        <w:rPr>
          <w:rFonts w:ascii="Consolas" w:hAnsi="Consolas"/>
          <w:sz w:val="18"/>
        </w:rPr>
        <w:br/>
        <w:t xml:space="preserve">         Frontend → Frontend: Simpan token</w:t>
      </w:r>
      <w:r>
        <w:rPr>
          <w:rFonts w:ascii="Consolas" w:hAnsi="Consolas"/>
          <w:sz w:val="18"/>
        </w:rPr>
        <w:br/>
        <w:t xml:space="preserve">     else Invalid</w:t>
      </w:r>
      <w:r>
        <w:rPr>
          <w:rFonts w:ascii="Consolas" w:hAnsi="Consolas"/>
          <w:sz w:val="18"/>
        </w:rPr>
        <w:br/>
        <w:t xml:space="preserve">         Gateway → Frontend: Error 401</w:t>
      </w:r>
      <w:r>
        <w:rPr>
          <w:rFonts w:ascii="Consolas" w:hAnsi="Consolas"/>
          <w:sz w:val="18"/>
        </w:rPr>
        <w:br/>
        <w:t xml:space="preserve"> else Token ada</w:t>
      </w:r>
      <w:r>
        <w:rPr>
          <w:rFonts w:ascii="Consolas" w:hAnsi="Consolas"/>
          <w:sz w:val="18"/>
        </w:rPr>
        <w:br/>
        <w:t xml:space="preserve">     Frontend → Gateway: GET /auth/me</w:t>
      </w:r>
      <w:r>
        <w:rPr>
          <w:rFonts w:ascii="Consolas" w:hAnsi="Consolas"/>
          <w:sz w:val="18"/>
        </w:rPr>
        <w:br/>
        <w:t xml:space="preserve">     alt Token valid → Dashboard</w:t>
      </w:r>
      <w:r>
        <w:rPr>
          <w:rFonts w:ascii="Consolas" w:hAnsi="Consolas"/>
          <w:sz w:val="18"/>
        </w:rPr>
        <w:br/>
        <w:t xml:space="preserve">     else Expired → Redirect /login</w:t>
      </w:r>
    </w:p>
    <w:p w14:paraId="015FA240" w14:textId="77777777" w:rsidR="00454988" w:rsidRDefault="00000000">
      <w:pPr>
        <w:pStyle w:val="Heading2"/>
      </w:pPr>
      <w:r>
        <w:t>Absensi RFID (Kartu Terdaftar)</w:t>
      </w:r>
    </w:p>
    <w:p w14:paraId="4CE03536" w14:textId="77777777" w:rsidR="00454988" w:rsidRDefault="00000000">
      <w:pPr>
        <w:shd w:val="clear" w:color="auto" w:fill="F5F5F5"/>
        <w:spacing w:before="80" w:after="80"/>
        <w:rPr>
          <w:rFonts w:ascii="Consolas" w:hAnsi="Consolas"/>
          <w:sz w:val="18"/>
        </w:rPr>
      </w:pPr>
      <w:r>
        <w:rPr>
          <w:rFonts w:ascii="Consolas" w:hAnsi="Consolas"/>
          <w:sz w:val="18"/>
        </w:rPr>
        <w:br/>
        <w:t xml:space="preserve"> User → ESP8266: Tap kartu RFID</w:t>
      </w:r>
      <w:r>
        <w:rPr>
          <w:rFonts w:ascii="Consolas" w:hAnsi="Consolas"/>
          <w:sz w:val="18"/>
        </w:rPr>
        <w:br/>
        <w:t xml:space="preserve"> ESP8266 → Gateway: POST /check-rfid</w:t>
      </w:r>
      <w:r>
        <w:rPr>
          <w:rFonts w:ascii="Consolas" w:hAnsi="Consolas"/>
          <w:sz w:val="18"/>
        </w:rPr>
        <w:br/>
        <w:t xml:space="preserve"> Gateway → gRPC: AttendanceService.CheckRfid</w:t>
      </w:r>
      <w:r>
        <w:rPr>
          <w:rFonts w:ascii="Consolas" w:hAnsi="Consolas"/>
          <w:sz w:val="18"/>
        </w:rPr>
        <w:br/>
        <w:t xml:space="preserve"> gRPC → DB: Cari karyawan by rfid_uid</w:t>
      </w:r>
      <w:r>
        <w:rPr>
          <w:rFonts w:ascii="Consolas" w:hAnsi="Consolas"/>
          <w:sz w:val="18"/>
        </w:rPr>
        <w:br/>
        <w:t xml:space="preserve"> Gateway → ESP8266: { registered: true }</w:t>
      </w:r>
      <w:r>
        <w:rPr>
          <w:rFonts w:ascii="Consolas" w:hAnsi="Consolas"/>
          <w:sz w:val="18"/>
        </w:rPr>
        <w:br/>
        <w:t xml:space="preserve"> ESP8266 → ESP32-CAM: CAPTURE command</w:t>
      </w:r>
      <w:r>
        <w:rPr>
          <w:rFonts w:ascii="Consolas" w:hAnsi="Consolas"/>
          <w:sz w:val="18"/>
        </w:rPr>
        <w:br/>
        <w:t xml:space="preserve"> ESP32-CAM → Gateway: POST /face (dengan image)</w:t>
      </w:r>
      <w:r>
        <w:rPr>
          <w:rFonts w:ascii="Consolas" w:hAnsi="Consolas"/>
          <w:sz w:val="18"/>
        </w:rPr>
        <w:br/>
        <w:t xml:space="preserve"> Gateway → gRPC: AttendanceService.HandleFace</w:t>
      </w:r>
      <w:r>
        <w:rPr>
          <w:rFonts w:ascii="Consolas" w:hAnsi="Consolas"/>
          <w:sz w:val="18"/>
        </w:rPr>
        <w:br/>
        <w:t xml:space="preserve"> gRPC → Python: POST /verify</w:t>
      </w:r>
      <w:r>
        <w:rPr>
          <w:rFonts w:ascii="Consolas" w:hAnsi="Consolas"/>
          <w:sz w:val="18"/>
        </w:rPr>
        <w:br/>
        <w:t xml:space="preserve"> Python → Python: Encode + compare</w:t>
      </w:r>
      <w:r>
        <w:rPr>
          <w:rFonts w:ascii="Consolas" w:hAnsi="Consolas"/>
          <w:sz w:val="18"/>
        </w:rPr>
        <w:br/>
        <w:t xml:space="preserve"> Python → gRPC: { isMatch: true, confidence }</w:t>
      </w:r>
      <w:r>
        <w:rPr>
          <w:rFonts w:ascii="Consolas" w:hAnsi="Consolas"/>
          <w:sz w:val="18"/>
        </w:rPr>
        <w:br/>
        <w:t xml:space="preserve"> gRPC → DB: INSERT attendance record</w:t>
      </w:r>
      <w:r>
        <w:rPr>
          <w:rFonts w:ascii="Consolas" w:hAnsi="Consolas"/>
          <w:sz w:val="18"/>
        </w:rPr>
        <w:br/>
        <w:t xml:space="preserve"> gRPC → Socket: Emit attendance:new</w:t>
      </w:r>
      <w:r>
        <w:rPr>
          <w:rFonts w:ascii="Consolas" w:hAnsi="Consolas"/>
          <w:sz w:val="18"/>
        </w:rPr>
        <w:br/>
        <w:t xml:space="preserve"> Socket → Frontend: Update LiveFeed + Summary</w:t>
      </w:r>
      <w:r>
        <w:rPr>
          <w:rFonts w:ascii="Consolas" w:hAnsi="Consolas"/>
          <w:sz w:val="18"/>
        </w:rPr>
        <w:br/>
        <w:t xml:space="preserve"> ESP8266 → LCD: "Absensi tercatat"</w:t>
      </w:r>
    </w:p>
    <w:p w14:paraId="6722BFFB" w14:textId="77777777" w:rsidR="00AB6AD9" w:rsidRDefault="00AB6AD9">
      <w:pPr>
        <w:shd w:val="clear" w:color="auto" w:fill="F5F5F5"/>
        <w:spacing w:before="80" w:after="80"/>
        <w:rPr>
          <w:rFonts w:ascii="Consolas" w:hAnsi="Consolas"/>
          <w:sz w:val="18"/>
        </w:rPr>
      </w:pPr>
    </w:p>
    <w:p w14:paraId="1EF2D750" w14:textId="77777777" w:rsidR="00AB6AD9" w:rsidRDefault="00AB6AD9">
      <w:pPr>
        <w:shd w:val="clear" w:color="auto" w:fill="F5F5F5"/>
        <w:spacing w:before="80" w:after="80"/>
      </w:pPr>
    </w:p>
    <w:tbl>
      <w:tblPr>
        <w:tblW w:w="0" w:type="auto"/>
        <w:jc w:val="center"/>
        <w:tblLook w:val="04A0" w:firstRow="1" w:lastRow="0" w:firstColumn="1" w:lastColumn="0" w:noHBand="0" w:noVBand="1"/>
      </w:tblPr>
      <w:tblGrid>
        <w:gridCol w:w="8640"/>
      </w:tblGrid>
      <w:tr w:rsidR="00454988" w14:paraId="426C01BD" w14:textId="77777777">
        <w:trPr>
          <w:jc w:val="center"/>
        </w:trPr>
        <w:tc>
          <w:tcPr>
            <w:tcW w:w="8640" w:type="dxa"/>
            <w:shd w:val="clear" w:color="auto" w:fill="EBF2FA"/>
          </w:tcPr>
          <w:p w14:paraId="506628CA" w14:textId="77777777" w:rsidR="00454988" w:rsidRDefault="00000000">
            <w:r>
              <w:rPr>
                <w:b/>
                <w:color w:val="1B3A5C"/>
                <w:sz w:val="24"/>
              </w:rPr>
              <w:lastRenderedPageBreak/>
              <w:t xml:space="preserve">  Ringkasan</w:t>
            </w:r>
          </w:p>
          <w:p w14:paraId="7A37C052" w14:textId="77777777" w:rsidR="00454988" w:rsidRDefault="00000000">
            <w:r>
              <w:rPr>
                <w:sz w:val="20"/>
              </w:rPr>
              <w:t xml:space="preserve">  Diagram sekuens untuk Login, Absensi, Registrasi</w:t>
            </w:r>
          </w:p>
          <w:p w14:paraId="47D9FC0E" w14:textId="77777777" w:rsidR="00454988" w:rsidRDefault="00000000">
            <w:r>
              <w:rPr>
                <w:sz w:val="20"/>
              </w:rPr>
              <w:t xml:space="preserve">  Menunjukkan interaksi antar semua komponen</w:t>
            </w:r>
          </w:p>
          <w:p w14:paraId="10A77F14" w14:textId="77777777" w:rsidR="00454988" w:rsidRDefault="00000000">
            <w:r>
              <w:rPr>
                <w:sz w:val="20"/>
              </w:rPr>
              <w:t xml:space="preserve">  Setiap skenario memiliki alur yang jelas</w:t>
            </w:r>
          </w:p>
          <w:p w14:paraId="04C2DB84" w14:textId="77777777" w:rsidR="00454988" w:rsidRDefault="00000000">
            <w:r>
              <w:rPr>
                <w:sz w:val="20"/>
              </w:rPr>
              <w:t xml:space="preserve">  Memudahkan pemahaman sistem secara visual</w:t>
            </w:r>
          </w:p>
        </w:tc>
      </w:tr>
    </w:tbl>
    <w:p w14:paraId="1C9C7047" w14:textId="208D2608" w:rsidR="00454988" w:rsidRDefault="00454988"/>
    <w:p w14:paraId="388C0399" w14:textId="77777777" w:rsidR="00454988" w:rsidRDefault="00000000">
      <w:pPr>
        <w:pStyle w:val="Heading1"/>
      </w:pPr>
      <w:r>
        <w:t>🔧 Troubleshooting</w:t>
      </w:r>
    </w:p>
    <w:p w14:paraId="6E72DA13" w14:textId="77777777" w:rsidR="00454988" w:rsidRDefault="00000000">
      <w:r>
        <w:t>Panduan ini membantu mengatasi masalah umum yang mungkin terjadi pada sistem.</w:t>
      </w:r>
    </w:p>
    <w:p w14:paraId="4724EE68" w14:textId="77777777" w:rsidR="00454988" w:rsidRDefault="00000000">
      <w:pPr>
        <w:pStyle w:val="Heading2"/>
      </w:pPr>
      <w:r>
        <w:t>Masalah Backend</w:t>
      </w:r>
    </w:p>
    <w:p w14:paraId="6EDAEE02" w14:textId="77777777" w:rsidR="00454988" w:rsidRDefault="00000000">
      <w:pPr>
        <w:pStyle w:val="Heading3"/>
      </w:pPr>
      <w:r>
        <w:t>Server Tidak Mau Start</w:t>
      </w:r>
    </w:p>
    <w:tbl>
      <w:tblPr>
        <w:tblStyle w:val="TableGrid"/>
        <w:tblW w:w="0" w:type="auto"/>
        <w:jc w:val="center"/>
        <w:tblLook w:val="04A0" w:firstRow="1" w:lastRow="0" w:firstColumn="1" w:lastColumn="0" w:noHBand="0" w:noVBand="1"/>
      </w:tblPr>
      <w:tblGrid>
        <w:gridCol w:w="2880"/>
        <w:gridCol w:w="2160"/>
        <w:gridCol w:w="3600"/>
      </w:tblGrid>
      <w:tr w:rsidR="00454988" w14:paraId="61B7CB9D" w14:textId="77777777">
        <w:trPr>
          <w:jc w:val="center"/>
        </w:trPr>
        <w:tc>
          <w:tcPr>
            <w:tcW w:w="2880" w:type="dxa"/>
            <w:shd w:val="clear" w:color="auto" w:fill="1B3A5C"/>
          </w:tcPr>
          <w:p w14:paraId="5FE9C7F3" w14:textId="77777777" w:rsidR="00454988" w:rsidRDefault="00000000">
            <w:r>
              <w:rPr>
                <w:b/>
                <w:color w:val="FFFFFF"/>
                <w:sz w:val="20"/>
              </w:rPr>
              <w:t>Gejala</w:t>
            </w:r>
          </w:p>
        </w:tc>
        <w:tc>
          <w:tcPr>
            <w:tcW w:w="2160" w:type="dxa"/>
            <w:shd w:val="clear" w:color="auto" w:fill="1B3A5C"/>
          </w:tcPr>
          <w:p w14:paraId="26A88D9F" w14:textId="77777777" w:rsidR="00454988" w:rsidRDefault="00000000">
            <w:r>
              <w:rPr>
                <w:b/>
                <w:color w:val="FFFFFF"/>
                <w:sz w:val="20"/>
              </w:rPr>
              <w:t>Penyebab</w:t>
            </w:r>
          </w:p>
        </w:tc>
        <w:tc>
          <w:tcPr>
            <w:tcW w:w="3600" w:type="dxa"/>
            <w:shd w:val="clear" w:color="auto" w:fill="1B3A5C"/>
          </w:tcPr>
          <w:p w14:paraId="2B4DC629" w14:textId="77777777" w:rsidR="00454988" w:rsidRDefault="00000000">
            <w:r>
              <w:rPr>
                <w:b/>
                <w:color w:val="FFFFFF"/>
                <w:sz w:val="20"/>
              </w:rPr>
              <w:t>Solusi</w:t>
            </w:r>
          </w:p>
        </w:tc>
      </w:tr>
      <w:tr w:rsidR="00454988" w14:paraId="0B885F17" w14:textId="77777777">
        <w:trPr>
          <w:jc w:val="center"/>
        </w:trPr>
        <w:tc>
          <w:tcPr>
            <w:tcW w:w="2880" w:type="dxa"/>
          </w:tcPr>
          <w:p w14:paraId="630B3321" w14:textId="77777777" w:rsidR="00454988" w:rsidRDefault="00000000">
            <w:r>
              <w:rPr>
                <w:sz w:val="20"/>
              </w:rPr>
              <w:t>EADDRINUSE</w:t>
            </w:r>
          </w:p>
        </w:tc>
        <w:tc>
          <w:tcPr>
            <w:tcW w:w="2160" w:type="dxa"/>
          </w:tcPr>
          <w:p w14:paraId="3FB564CF" w14:textId="77777777" w:rsidR="00454988" w:rsidRDefault="00000000">
            <w:r>
              <w:rPr>
                <w:sz w:val="20"/>
              </w:rPr>
              <w:t>Port sudah digunakan</w:t>
            </w:r>
          </w:p>
        </w:tc>
        <w:tc>
          <w:tcPr>
            <w:tcW w:w="3600" w:type="dxa"/>
          </w:tcPr>
          <w:p w14:paraId="2CE941A7" w14:textId="77777777" w:rsidR="00454988" w:rsidRDefault="00000000">
            <w:r>
              <w:rPr>
                <w:sz w:val="20"/>
              </w:rPr>
              <w:t>Matikan proses di port tsb</w:t>
            </w:r>
          </w:p>
        </w:tc>
      </w:tr>
      <w:tr w:rsidR="00454988" w14:paraId="136C842C" w14:textId="77777777">
        <w:trPr>
          <w:jc w:val="center"/>
        </w:trPr>
        <w:tc>
          <w:tcPr>
            <w:tcW w:w="2880" w:type="dxa"/>
            <w:shd w:val="clear" w:color="auto" w:fill="EBF2FA"/>
          </w:tcPr>
          <w:p w14:paraId="09B4AA69" w14:textId="77777777" w:rsidR="00454988" w:rsidRDefault="00000000">
            <w:r>
              <w:rPr>
                <w:sz w:val="20"/>
              </w:rPr>
              <w:t>JWT_SECRET required</w:t>
            </w:r>
          </w:p>
        </w:tc>
        <w:tc>
          <w:tcPr>
            <w:tcW w:w="2160" w:type="dxa"/>
            <w:shd w:val="clear" w:color="auto" w:fill="EBF2FA"/>
          </w:tcPr>
          <w:p w14:paraId="72FA2255" w14:textId="77777777" w:rsidR="00454988" w:rsidRDefault="00000000">
            <w:r>
              <w:rPr>
                <w:sz w:val="20"/>
              </w:rPr>
              <w:t>Env tidak lengkap</w:t>
            </w:r>
          </w:p>
        </w:tc>
        <w:tc>
          <w:tcPr>
            <w:tcW w:w="3600" w:type="dxa"/>
            <w:shd w:val="clear" w:color="auto" w:fill="EBF2FA"/>
          </w:tcPr>
          <w:p w14:paraId="01040CD2" w14:textId="77777777" w:rsidR="00454988" w:rsidRDefault="00000000">
            <w:r>
              <w:rPr>
                <w:sz w:val="20"/>
              </w:rPr>
              <w:t>Lengkapi file .env</w:t>
            </w:r>
          </w:p>
        </w:tc>
      </w:tr>
      <w:tr w:rsidR="00454988" w14:paraId="42208E27" w14:textId="77777777">
        <w:trPr>
          <w:jc w:val="center"/>
        </w:trPr>
        <w:tc>
          <w:tcPr>
            <w:tcW w:w="2880" w:type="dxa"/>
          </w:tcPr>
          <w:p w14:paraId="45174215" w14:textId="77777777" w:rsidR="00454988" w:rsidRDefault="00000000">
            <w:r>
              <w:rPr>
                <w:sz w:val="20"/>
              </w:rPr>
              <w:t>SQLITE_BUSY</w:t>
            </w:r>
          </w:p>
        </w:tc>
        <w:tc>
          <w:tcPr>
            <w:tcW w:w="2160" w:type="dxa"/>
          </w:tcPr>
          <w:p w14:paraId="284F0A84" w14:textId="77777777" w:rsidR="00454988" w:rsidRDefault="00000000">
            <w:r>
              <w:rPr>
                <w:sz w:val="20"/>
              </w:rPr>
              <w:t>Database terkunci</w:t>
            </w:r>
          </w:p>
        </w:tc>
        <w:tc>
          <w:tcPr>
            <w:tcW w:w="3600" w:type="dxa"/>
          </w:tcPr>
          <w:p w14:paraId="7B5334E1" w14:textId="77777777" w:rsidR="00454988" w:rsidRDefault="00000000">
            <w:r>
              <w:rPr>
                <w:sz w:val="20"/>
              </w:rPr>
              <w:t>Restart server</w:t>
            </w:r>
          </w:p>
        </w:tc>
      </w:tr>
    </w:tbl>
    <w:p w14:paraId="75FA5617" w14:textId="77777777" w:rsidR="00454988" w:rsidRDefault="00454988"/>
    <w:p w14:paraId="1FC5AE16" w14:textId="77777777" w:rsidR="00454988" w:rsidRDefault="00000000">
      <w:pPr>
        <w:pStyle w:val="Heading2"/>
      </w:pPr>
      <w:r>
        <w:t>Masalah ESP8266</w:t>
      </w:r>
    </w:p>
    <w:tbl>
      <w:tblPr>
        <w:tblStyle w:val="TableGrid"/>
        <w:tblW w:w="0" w:type="auto"/>
        <w:jc w:val="center"/>
        <w:tblLook w:val="04A0" w:firstRow="1" w:lastRow="0" w:firstColumn="1" w:lastColumn="0" w:noHBand="0" w:noVBand="1"/>
      </w:tblPr>
      <w:tblGrid>
        <w:gridCol w:w="2880"/>
        <w:gridCol w:w="2592"/>
        <w:gridCol w:w="3600"/>
      </w:tblGrid>
      <w:tr w:rsidR="00454988" w14:paraId="0805996B" w14:textId="77777777">
        <w:trPr>
          <w:jc w:val="center"/>
        </w:trPr>
        <w:tc>
          <w:tcPr>
            <w:tcW w:w="2880" w:type="dxa"/>
            <w:shd w:val="clear" w:color="auto" w:fill="1B3A5C"/>
          </w:tcPr>
          <w:p w14:paraId="7DB45409" w14:textId="77777777" w:rsidR="00454988" w:rsidRDefault="00000000">
            <w:r>
              <w:rPr>
                <w:b/>
                <w:color w:val="FFFFFF"/>
                <w:sz w:val="20"/>
              </w:rPr>
              <w:t>Gejala</w:t>
            </w:r>
          </w:p>
        </w:tc>
        <w:tc>
          <w:tcPr>
            <w:tcW w:w="2592" w:type="dxa"/>
            <w:shd w:val="clear" w:color="auto" w:fill="1B3A5C"/>
          </w:tcPr>
          <w:p w14:paraId="0A08D981" w14:textId="77777777" w:rsidR="00454988" w:rsidRDefault="00000000">
            <w:r>
              <w:rPr>
                <w:b/>
                <w:color w:val="FFFFFF"/>
                <w:sz w:val="20"/>
              </w:rPr>
              <w:t>Penyebab</w:t>
            </w:r>
          </w:p>
        </w:tc>
        <w:tc>
          <w:tcPr>
            <w:tcW w:w="3600" w:type="dxa"/>
            <w:shd w:val="clear" w:color="auto" w:fill="1B3A5C"/>
          </w:tcPr>
          <w:p w14:paraId="108CE3A3" w14:textId="77777777" w:rsidR="00454988" w:rsidRDefault="00000000">
            <w:r>
              <w:rPr>
                <w:b/>
                <w:color w:val="FFFFFF"/>
                <w:sz w:val="20"/>
              </w:rPr>
              <w:t>Solusi</w:t>
            </w:r>
          </w:p>
        </w:tc>
      </w:tr>
      <w:tr w:rsidR="00454988" w14:paraId="6C00B6B0" w14:textId="77777777">
        <w:trPr>
          <w:jc w:val="center"/>
        </w:trPr>
        <w:tc>
          <w:tcPr>
            <w:tcW w:w="2880" w:type="dxa"/>
          </w:tcPr>
          <w:p w14:paraId="59DB4FFF" w14:textId="77777777" w:rsidR="00454988" w:rsidRDefault="00000000">
            <w:r>
              <w:rPr>
                <w:sz w:val="20"/>
              </w:rPr>
              <w:t>Tidak connect WiFi</w:t>
            </w:r>
          </w:p>
        </w:tc>
        <w:tc>
          <w:tcPr>
            <w:tcW w:w="2592" w:type="dxa"/>
          </w:tcPr>
          <w:p w14:paraId="4D98D755" w14:textId="77777777" w:rsidR="00454988" w:rsidRDefault="00000000">
            <w:r>
              <w:rPr>
                <w:sz w:val="20"/>
              </w:rPr>
              <w:t>SSID/Password salah</w:t>
            </w:r>
          </w:p>
        </w:tc>
        <w:tc>
          <w:tcPr>
            <w:tcW w:w="3600" w:type="dxa"/>
          </w:tcPr>
          <w:p w14:paraId="7B89AEB8" w14:textId="77777777" w:rsidR="00454988" w:rsidRDefault="00000000">
            <w:r>
              <w:rPr>
                <w:sz w:val="20"/>
              </w:rPr>
              <w:t>Konfigurasi ulang via portal</w:t>
            </w:r>
          </w:p>
        </w:tc>
      </w:tr>
      <w:tr w:rsidR="00454988" w14:paraId="02501243" w14:textId="77777777">
        <w:trPr>
          <w:jc w:val="center"/>
        </w:trPr>
        <w:tc>
          <w:tcPr>
            <w:tcW w:w="2880" w:type="dxa"/>
            <w:shd w:val="clear" w:color="auto" w:fill="EBF2FA"/>
          </w:tcPr>
          <w:p w14:paraId="726D62DD" w14:textId="77777777" w:rsidR="00454988" w:rsidRDefault="00000000">
            <w:r>
              <w:rPr>
                <w:sz w:val="20"/>
              </w:rPr>
              <w:t>Tidak baca RFID</w:t>
            </w:r>
          </w:p>
        </w:tc>
        <w:tc>
          <w:tcPr>
            <w:tcW w:w="2592" w:type="dxa"/>
            <w:shd w:val="clear" w:color="auto" w:fill="EBF2FA"/>
          </w:tcPr>
          <w:p w14:paraId="6976ABE6" w14:textId="77777777" w:rsidR="00454988" w:rsidRDefault="00000000">
            <w:r>
              <w:rPr>
                <w:sz w:val="20"/>
              </w:rPr>
              <w:t>Koneksi longgar</w:t>
            </w:r>
          </w:p>
        </w:tc>
        <w:tc>
          <w:tcPr>
            <w:tcW w:w="3600" w:type="dxa"/>
            <w:shd w:val="clear" w:color="auto" w:fill="EBF2FA"/>
          </w:tcPr>
          <w:p w14:paraId="08AD7AE3" w14:textId="77777777" w:rsidR="00454988" w:rsidRDefault="00000000">
            <w:r>
              <w:rPr>
                <w:sz w:val="20"/>
              </w:rPr>
              <w:t>Periksa kabel SPI</w:t>
            </w:r>
          </w:p>
        </w:tc>
      </w:tr>
      <w:tr w:rsidR="00454988" w14:paraId="697C3DB4" w14:textId="77777777">
        <w:trPr>
          <w:jc w:val="center"/>
        </w:trPr>
        <w:tc>
          <w:tcPr>
            <w:tcW w:w="2880" w:type="dxa"/>
          </w:tcPr>
          <w:p w14:paraId="54D945DE" w14:textId="77777777" w:rsidR="00454988" w:rsidRDefault="00000000">
            <w:r>
              <w:rPr>
                <w:sz w:val="20"/>
              </w:rPr>
              <w:t>LCD tidak tampil</w:t>
            </w:r>
          </w:p>
        </w:tc>
        <w:tc>
          <w:tcPr>
            <w:tcW w:w="2592" w:type="dxa"/>
          </w:tcPr>
          <w:p w14:paraId="2E5A31F7" w14:textId="77777777" w:rsidR="00454988" w:rsidRDefault="00000000">
            <w:r>
              <w:rPr>
                <w:sz w:val="20"/>
              </w:rPr>
              <w:t>Alamat I2C salah</w:t>
            </w:r>
          </w:p>
        </w:tc>
        <w:tc>
          <w:tcPr>
            <w:tcW w:w="3600" w:type="dxa"/>
          </w:tcPr>
          <w:p w14:paraId="553B92D1" w14:textId="77777777" w:rsidR="00454988" w:rsidRDefault="00000000">
            <w:r>
              <w:rPr>
                <w:sz w:val="20"/>
              </w:rPr>
              <w:t>Coba 0x27 atau 0x3F</w:t>
            </w:r>
          </w:p>
        </w:tc>
      </w:tr>
    </w:tbl>
    <w:p w14:paraId="5E58242A" w14:textId="77777777" w:rsidR="00454988" w:rsidRDefault="00454988"/>
    <w:p w14:paraId="7670502C" w14:textId="77777777" w:rsidR="00454988" w:rsidRDefault="00000000">
      <w:pPr>
        <w:pStyle w:val="Heading2"/>
      </w:pPr>
      <w:r>
        <w:t>Masalah Face Recognition</w:t>
      </w:r>
    </w:p>
    <w:tbl>
      <w:tblPr>
        <w:tblStyle w:val="TableGrid"/>
        <w:tblW w:w="0" w:type="auto"/>
        <w:jc w:val="center"/>
        <w:tblLook w:val="04A0" w:firstRow="1" w:lastRow="0" w:firstColumn="1" w:lastColumn="0" w:noHBand="0" w:noVBand="1"/>
      </w:tblPr>
      <w:tblGrid>
        <w:gridCol w:w="2880"/>
        <w:gridCol w:w="2880"/>
        <w:gridCol w:w="3600"/>
      </w:tblGrid>
      <w:tr w:rsidR="00454988" w14:paraId="569BECB0" w14:textId="77777777">
        <w:trPr>
          <w:jc w:val="center"/>
        </w:trPr>
        <w:tc>
          <w:tcPr>
            <w:tcW w:w="2880" w:type="dxa"/>
            <w:shd w:val="clear" w:color="auto" w:fill="1B3A5C"/>
          </w:tcPr>
          <w:p w14:paraId="4DC09DEC" w14:textId="77777777" w:rsidR="00454988" w:rsidRDefault="00000000">
            <w:r>
              <w:rPr>
                <w:b/>
                <w:color w:val="FFFFFF"/>
                <w:sz w:val="20"/>
              </w:rPr>
              <w:t>Gejala</w:t>
            </w:r>
          </w:p>
        </w:tc>
        <w:tc>
          <w:tcPr>
            <w:tcW w:w="2880" w:type="dxa"/>
            <w:shd w:val="clear" w:color="auto" w:fill="1B3A5C"/>
          </w:tcPr>
          <w:p w14:paraId="71773CF9" w14:textId="77777777" w:rsidR="00454988" w:rsidRDefault="00000000">
            <w:r>
              <w:rPr>
                <w:b/>
                <w:color w:val="FFFFFF"/>
                <w:sz w:val="20"/>
              </w:rPr>
              <w:t>Penyebab</w:t>
            </w:r>
          </w:p>
        </w:tc>
        <w:tc>
          <w:tcPr>
            <w:tcW w:w="3600" w:type="dxa"/>
            <w:shd w:val="clear" w:color="auto" w:fill="1B3A5C"/>
          </w:tcPr>
          <w:p w14:paraId="066B1F49" w14:textId="77777777" w:rsidR="00454988" w:rsidRDefault="00000000">
            <w:r>
              <w:rPr>
                <w:b/>
                <w:color w:val="FFFFFF"/>
                <w:sz w:val="20"/>
              </w:rPr>
              <w:t>Solusi</w:t>
            </w:r>
          </w:p>
        </w:tc>
      </w:tr>
      <w:tr w:rsidR="00454988" w14:paraId="4EAC6DED" w14:textId="77777777">
        <w:trPr>
          <w:jc w:val="center"/>
        </w:trPr>
        <w:tc>
          <w:tcPr>
            <w:tcW w:w="2880" w:type="dxa"/>
          </w:tcPr>
          <w:p w14:paraId="36D40C7B" w14:textId="77777777" w:rsidR="00454988" w:rsidRDefault="00000000">
            <w:r>
              <w:rPr>
                <w:sz w:val="20"/>
              </w:rPr>
              <w:t>False Positive</w:t>
            </w:r>
          </w:p>
        </w:tc>
        <w:tc>
          <w:tcPr>
            <w:tcW w:w="2880" w:type="dxa"/>
          </w:tcPr>
          <w:p w14:paraId="7FEF9DC7" w14:textId="77777777" w:rsidR="00454988" w:rsidRDefault="00000000">
            <w:r>
              <w:rPr>
                <w:sz w:val="20"/>
              </w:rPr>
              <w:t>Threshold terlalu rendah</w:t>
            </w:r>
          </w:p>
        </w:tc>
        <w:tc>
          <w:tcPr>
            <w:tcW w:w="3600" w:type="dxa"/>
          </w:tcPr>
          <w:p w14:paraId="2684C5FE" w14:textId="77777777" w:rsidR="00454988" w:rsidRDefault="00000000">
            <w:r>
              <w:rPr>
                <w:sz w:val="20"/>
              </w:rPr>
              <w:t>Naikkan threshold</w:t>
            </w:r>
          </w:p>
        </w:tc>
      </w:tr>
      <w:tr w:rsidR="00454988" w14:paraId="5C396B6E" w14:textId="77777777">
        <w:trPr>
          <w:jc w:val="center"/>
        </w:trPr>
        <w:tc>
          <w:tcPr>
            <w:tcW w:w="2880" w:type="dxa"/>
            <w:shd w:val="clear" w:color="auto" w:fill="EBF2FA"/>
          </w:tcPr>
          <w:p w14:paraId="4801EFF8" w14:textId="77777777" w:rsidR="00454988" w:rsidRDefault="00000000">
            <w:r>
              <w:rPr>
                <w:sz w:val="20"/>
              </w:rPr>
              <w:t>False Negative</w:t>
            </w:r>
          </w:p>
        </w:tc>
        <w:tc>
          <w:tcPr>
            <w:tcW w:w="2880" w:type="dxa"/>
            <w:shd w:val="clear" w:color="auto" w:fill="EBF2FA"/>
          </w:tcPr>
          <w:p w14:paraId="0D5FD2E4" w14:textId="77777777" w:rsidR="00454988" w:rsidRDefault="00000000">
            <w:r>
              <w:rPr>
                <w:sz w:val="20"/>
              </w:rPr>
              <w:t>Threshold terlalu tinggi</w:t>
            </w:r>
          </w:p>
        </w:tc>
        <w:tc>
          <w:tcPr>
            <w:tcW w:w="3600" w:type="dxa"/>
            <w:shd w:val="clear" w:color="auto" w:fill="EBF2FA"/>
          </w:tcPr>
          <w:p w14:paraId="302A277B" w14:textId="77777777" w:rsidR="00454988" w:rsidRDefault="00000000">
            <w:r>
              <w:rPr>
                <w:sz w:val="20"/>
              </w:rPr>
              <w:t>Turunkan threshold</w:t>
            </w:r>
          </w:p>
        </w:tc>
      </w:tr>
      <w:tr w:rsidR="00454988" w14:paraId="009BAD40" w14:textId="77777777">
        <w:trPr>
          <w:jc w:val="center"/>
        </w:trPr>
        <w:tc>
          <w:tcPr>
            <w:tcW w:w="2880" w:type="dxa"/>
          </w:tcPr>
          <w:p w14:paraId="21DB3B52" w14:textId="77777777" w:rsidR="00454988" w:rsidRDefault="00000000">
            <w:r>
              <w:rPr>
                <w:sz w:val="20"/>
              </w:rPr>
              <w:t>Lambat</w:t>
            </w:r>
          </w:p>
        </w:tc>
        <w:tc>
          <w:tcPr>
            <w:tcW w:w="2880" w:type="dxa"/>
          </w:tcPr>
          <w:p w14:paraId="727F82E4" w14:textId="77777777" w:rsidR="00454988" w:rsidRDefault="00000000">
            <w:r>
              <w:rPr>
                <w:sz w:val="20"/>
              </w:rPr>
              <w:t>CPU 100%</w:t>
            </w:r>
          </w:p>
        </w:tc>
        <w:tc>
          <w:tcPr>
            <w:tcW w:w="3600" w:type="dxa"/>
          </w:tcPr>
          <w:p w14:paraId="20CD5752" w14:textId="77777777" w:rsidR="00454988" w:rsidRDefault="00000000">
            <w:r>
              <w:rPr>
                <w:sz w:val="20"/>
              </w:rPr>
              <w:t>Gunakan GPU atau turunkan resolusi</w:t>
            </w:r>
          </w:p>
        </w:tc>
      </w:tr>
    </w:tbl>
    <w:p w14:paraId="6F521629" w14:textId="77777777" w:rsidR="00454988" w:rsidRDefault="00454988"/>
    <w:tbl>
      <w:tblPr>
        <w:tblW w:w="0" w:type="auto"/>
        <w:jc w:val="center"/>
        <w:tblLook w:val="04A0" w:firstRow="1" w:lastRow="0" w:firstColumn="1" w:lastColumn="0" w:noHBand="0" w:noVBand="1"/>
      </w:tblPr>
      <w:tblGrid>
        <w:gridCol w:w="8640"/>
      </w:tblGrid>
      <w:tr w:rsidR="00454988" w14:paraId="0D382FA7" w14:textId="77777777">
        <w:trPr>
          <w:jc w:val="center"/>
        </w:trPr>
        <w:tc>
          <w:tcPr>
            <w:tcW w:w="8640" w:type="dxa"/>
            <w:shd w:val="clear" w:color="auto" w:fill="EBF2FA"/>
          </w:tcPr>
          <w:p w14:paraId="3B291FA7" w14:textId="77777777" w:rsidR="00454988" w:rsidRDefault="00000000">
            <w:r>
              <w:rPr>
                <w:b/>
                <w:color w:val="1B3A5C"/>
                <w:sz w:val="24"/>
              </w:rPr>
              <w:lastRenderedPageBreak/>
              <w:t xml:space="preserve">  Ringkasan</w:t>
            </w:r>
          </w:p>
          <w:p w14:paraId="33B01951" w14:textId="77777777" w:rsidR="00454988" w:rsidRDefault="00000000">
            <w:r>
              <w:rPr>
                <w:sz w:val="20"/>
              </w:rPr>
              <w:t xml:space="preserve">  Backend: cek port, env variables, database</w:t>
            </w:r>
          </w:p>
          <w:p w14:paraId="05C8157E" w14:textId="77777777" w:rsidR="00454988" w:rsidRDefault="00000000">
            <w:r>
              <w:rPr>
                <w:sz w:val="20"/>
              </w:rPr>
              <w:t xml:space="preserve">  ESP8266: periksa WiFi, kabel, alamat I2C</w:t>
            </w:r>
          </w:p>
          <w:p w14:paraId="67ED26D0" w14:textId="77777777" w:rsidR="00454988" w:rsidRDefault="00000000">
            <w:r>
              <w:rPr>
                <w:sz w:val="20"/>
              </w:rPr>
              <w:t xml:space="preserve">  ESP32-CAM: periksa GPIO0 saat flashing</w:t>
            </w:r>
          </w:p>
          <w:p w14:paraId="0FF6E191" w14:textId="77777777" w:rsidR="00454988" w:rsidRDefault="00000000">
            <w:r>
              <w:rPr>
                <w:sz w:val="20"/>
              </w:rPr>
              <w:t xml:space="preserve">  Face Recognition: atur threshold sesuai kebutuhan</w:t>
            </w:r>
          </w:p>
        </w:tc>
      </w:tr>
    </w:tbl>
    <w:p w14:paraId="7C640AEE" w14:textId="61F8D43A" w:rsidR="00454988" w:rsidRDefault="00454988"/>
    <w:p w14:paraId="25045788" w14:textId="77777777" w:rsidR="00454988" w:rsidRDefault="00000000">
      <w:pPr>
        <w:pStyle w:val="Heading1"/>
      </w:pPr>
      <w:r>
        <w:t>🏆 Praktik Terbaik</w:t>
      </w:r>
    </w:p>
    <w:p w14:paraId="329EB4AE" w14:textId="77777777" w:rsidR="00454988" w:rsidRDefault="00000000">
      <w:pPr>
        <w:pStyle w:val="Heading2"/>
      </w:pPr>
      <w:r>
        <w:t>Keamanan</w:t>
      </w:r>
    </w:p>
    <w:p w14:paraId="0D863A80" w14:textId="77777777" w:rsidR="00454988" w:rsidRDefault="00000000">
      <w:pPr>
        <w:pStyle w:val="ListBullet"/>
      </w:pPr>
      <w:r>
        <w:t>Ganti JWT_SECRET default dengan nilai acak</w:t>
      </w:r>
    </w:p>
    <w:p w14:paraId="717EF852" w14:textId="77777777" w:rsidR="00454988" w:rsidRDefault="00000000">
      <w:pPr>
        <w:pStyle w:val="ListBullet"/>
      </w:pPr>
      <w:r>
        <w:t>Jangan commit file .env ke repository</w:t>
      </w:r>
    </w:p>
    <w:p w14:paraId="2F0947FE" w14:textId="77777777" w:rsidR="00454988" w:rsidRDefault="00000000">
      <w:pPr>
        <w:pStyle w:val="ListBullet"/>
      </w:pPr>
      <w:r>
        <w:t>Validasi semua input menggunakan Zod schema</w:t>
      </w:r>
    </w:p>
    <w:p w14:paraId="121BABD3" w14:textId="77777777" w:rsidR="00454988" w:rsidRDefault="00000000">
      <w:pPr>
        <w:pStyle w:val="ListBullet"/>
      </w:pPr>
      <w:r>
        <w:t>Gunakan pairing key yang unik untuk setiap device</w:t>
      </w:r>
    </w:p>
    <w:p w14:paraId="4A9B7B3E" w14:textId="77777777" w:rsidR="00454988" w:rsidRDefault="00000000">
      <w:pPr>
        <w:pStyle w:val="ListBullet"/>
      </w:pPr>
      <w:r>
        <w:t>Aktifkan Helmet middleware untuk security headers</w:t>
      </w:r>
    </w:p>
    <w:p w14:paraId="49D3DF33" w14:textId="77777777" w:rsidR="00454988" w:rsidRDefault="00000000">
      <w:pPr>
        <w:pStyle w:val="Heading2"/>
      </w:pPr>
      <w:r>
        <w:t>Performa</w:t>
      </w:r>
    </w:p>
    <w:p w14:paraId="60269406" w14:textId="77777777" w:rsidR="00454988" w:rsidRDefault="00000000">
      <w:pPr>
        <w:pStyle w:val="ListBullet"/>
      </w:pPr>
      <w:r>
        <w:t>Pre-load model Face Recognition saat startup</w:t>
      </w:r>
    </w:p>
    <w:p w14:paraId="4309849E" w14:textId="77777777" w:rsidR="00454988" w:rsidRDefault="00000000">
      <w:pPr>
        <w:pStyle w:val="ListBullet"/>
      </w:pPr>
      <w:r>
        <w:t>Downscale gambar sebelum dikirim ke face service</w:t>
      </w:r>
    </w:p>
    <w:p w14:paraId="5F318474" w14:textId="77777777" w:rsidR="00454988" w:rsidRDefault="00000000">
      <w:pPr>
        <w:pStyle w:val="ListBullet"/>
      </w:pPr>
      <w:r>
        <w:t>Gunakan lazy loading untuk komponen frontend</w:t>
      </w:r>
    </w:p>
    <w:p w14:paraId="09B334EE" w14:textId="77777777" w:rsidR="00454988" w:rsidRDefault="00000000">
      <w:pPr>
        <w:pStyle w:val="ListBullet"/>
      </w:pPr>
      <w:r>
        <w:t>Batch heartbeat interval 30-60 detik</w:t>
      </w:r>
    </w:p>
    <w:tbl>
      <w:tblPr>
        <w:tblW w:w="0" w:type="auto"/>
        <w:jc w:val="center"/>
        <w:tblLook w:val="04A0" w:firstRow="1" w:lastRow="0" w:firstColumn="1" w:lastColumn="0" w:noHBand="0" w:noVBand="1"/>
      </w:tblPr>
      <w:tblGrid>
        <w:gridCol w:w="8640"/>
      </w:tblGrid>
      <w:tr w:rsidR="00454988" w14:paraId="2DB6F0E3" w14:textId="77777777">
        <w:trPr>
          <w:jc w:val="center"/>
        </w:trPr>
        <w:tc>
          <w:tcPr>
            <w:tcW w:w="8640" w:type="dxa"/>
            <w:tcBorders>
              <w:top w:val="single" w:sz="12" w:space="0" w:color="2C7BBE"/>
              <w:left w:val="single" w:sz="12" w:space="0" w:color="2C7BBE"/>
              <w:bottom w:val="single" w:sz="12" w:space="0" w:color="2C7BBE"/>
              <w:right w:val="single" w:sz="12" w:space="0" w:color="2C7BBE"/>
            </w:tcBorders>
            <w:shd w:val="clear" w:color="auto" w:fill="FFF3E0"/>
          </w:tcPr>
          <w:p w14:paraId="3B023952" w14:textId="77777777" w:rsidR="00454988" w:rsidRDefault="00000000">
            <w:r>
              <w:rPr>
                <w:b/>
                <w:color w:val="2C7BBE"/>
                <w:sz w:val="20"/>
              </w:rPr>
              <w:t xml:space="preserve">  Penting</w:t>
            </w:r>
          </w:p>
          <w:p w14:paraId="5F5DD4BB" w14:textId="77777777" w:rsidR="00454988" w:rsidRDefault="00000000">
            <w:r>
              <w:rPr>
                <w:sz w:val="20"/>
              </w:rPr>
              <w:t>Selalu backup database secara berkala dan uji proses recovery untuk memastikan data aman.</w:t>
            </w:r>
          </w:p>
        </w:tc>
      </w:tr>
    </w:tbl>
    <w:p w14:paraId="5E43FDF8" w14:textId="77777777" w:rsidR="00454988" w:rsidRDefault="00454988"/>
    <w:tbl>
      <w:tblPr>
        <w:tblW w:w="0" w:type="auto"/>
        <w:jc w:val="center"/>
        <w:tblLook w:val="04A0" w:firstRow="1" w:lastRow="0" w:firstColumn="1" w:lastColumn="0" w:noHBand="0" w:noVBand="1"/>
      </w:tblPr>
      <w:tblGrid>
        <w:gridCol w:w="8640"/>
      </w:tblGrid>
      <w:tr w:rsidR="00454988" w14:paraId="76443C22" w14:textId="77777777">
        <w:trPr>
          <w:jc w:val="center"/>
        </w:trPr>
        <w:tc>
          <w:tcPr>
            <w:tcW w:w="8640" w:type="dxa"/>
            <w:shd w:val="clear" w:color="auto" w:fill="EBF2FA"/>
          </w:tcPr>
          <w:p w14:paraId="7172F433" w14:textId="77777777" w:rsidR="00454988" w:rsidRDefault="00000000">
            <w:r>
              <w:rPr>
                <w:b/>
                <w:color w:val="1B3A5C"/>
                <w:sz w:val="24"/>
              </w:rPr>
              <w:t xml:space="preserve">  Ringkasan</w:t>
            </w:r>
          </w:p>
          <w:p w14:paraId="620F31F3" w14:textId="77777777" w:rsidR="00454988" w:rsidRDefault="00000000">
            <w:r>
              <w:rPr>
                <w:sz w:val="20"/>
              </w:rPr>
              <w:t xml:space="preserve">  Keamanan: JWT, env vars, input validation</w:t>
            </w:r>
          </w:p>
          <w:p w14:paraId="7BFC26FE" w14:textId="77777777" w:rsidR="00454988" w:rsidRDefault="00000000">
            <w:r>
              <w:rPr>
                <w:sz w:val="20"/>
              </w:rPr>
              <w:t xml:space="preserve">  Performa: caching, lazy loading, batch processing</w:t>
            </w:r>
          </w:p>
          <w:p w14:paraId="1370D7CF" w14:textId="77777777" w:rsidR="00454988" w:rsidRDefault="00000000">
            <w:r>
              <w:rPr>
                <w:sz w:val="20"/>
              </w:rPr>
              <w:t xml:space="preserve">  Maintenance: backup rutin, update firmware</w:t>
            </w:r>
          </w:p>
          <w:p w14:paraId="6B13EBA6" w14:textId="77777777" w:rsidR="00454988" w:rsidRDefault="00000000">
            <w:r>
              <w:rPr>
                <w:sz w:val="20"/>
              </w:rPr>
              <w:t xml:space="preserve">  Reliabilitas: watchdog timer, retry logic</w:t>
            </w:r>
          </w:p>
        </w:tc>
      </w:tr>
    </w:tbl>
    <w:p w14:paraId="32C3D5DE" w14:textId="77777777" w:rsidR="00454988" w:rsidRDefault="00454988"/>
    <w:p w14:paraId="1DF086AF" w14:textId="77777777" w:rsidR="00454988" w:rsidRDefault="00000000">
      <w:r>
        <w:br w:type="page"/>
      </w:r>
    </w:p>
    <w:p w14:paraId="2F6BA3AB" w14:textId="77777777" w:rsidR="00454988" w:rsidRDefault="00000000">
      <w:pPr>
        <w:pStyle w:val="Heading1"/>
      </w:pPr>
      <w:r>
        <w:lastRenderedPageBreak/>
        <w:t>Kesimpulan</w:t>
      </w:r>
    </w:p>
    <w:p w14:paraId="4F72A485" w14:textId="77777777" w:rsidR="00454988" w:rsidRDefault="00000000">
      <w:r>
        <w:t>AttendTrack — Sistem Absensi RFID + Face Recognition versi 3.0 telah berhasil dikembangkan dengan seluruh fitur utama berjalan dengan baik. Sistem ini menggabungkan teknologi RFID dan kecerdasan buatan untuk memberikan solusi absensi dua faktor yang andal, akurat, dan real-time.</w:t>
      </w:r>
    </w:p>
    <w:p w14:paraId="7C1E7481" w14:textId="77777777" w:rsidR="00454988" w:rsidRDefault="00000000">
      <w:pPr>
        <w:pStyle w:val="Heading2"/>
      </w:pPr>
      <w:r>
        <w:t>Keunggulan Sistem</w:t>
      </w:r>
    </w:p>
    <w:p w14:paraId="3768722C" w14:textId="77777777" w:rsidR="00454988" w:rsidRDefault="00000000">
      <w:pPr>
        <w:pStyle w:val="ListBullet"/>
      </w:pPr>
      <w:r>
        <w:t>Akurasi tinggi dengan verifikasi dua faktor (RFID + Wajah)</w:t>
      </w:r>
    </w:p>
    <w:p w14:paraId="3CF0DED2" w14:textId="77777777" w:rsidR="00454988" w:rsidRDefault="00000000">
      <w:pPr>
        <w:pStyle w:val="ListBullet"/>
      </w:pPr>
      <w:r>
        <w:t>Pemrosesan real-time dengan notifikasi langsung</w:t>
      </w:r>
    </w:p>
    <w:p w14:paraId="7FA0FA26" w14:textId="77777777" w:rsidR="00454988" w:rsidRDefault="00000000">
      <w:pPr>
        <w:pStyle w:val="ListBullet"/>
      </w:pPr>
      <w:r>
        <w:t>Registrasi otomatis untuk kartu baru</w:t>
      </w:r>
    </w:p>
    <w:p w14:paraId="5DA9782B" w14:textId="77777777" w:rsidR="00454988" w:rsidRDefault="00000000">
      <w:pPr>
        <w:pStyle w:val="ListBullet"/>
      </w:pPr>
      <w:r>
        <w:t>Antarmuka yang mudah digunakan</w:t>
      </w:r>
    </w:p>
    <w:p w14:paraId="4973E6E8" w14:textId="77777777" w:rsidR="00454988" w:rsidRDefault="00000000">
      <w:pPr>
        <w:pStyle w:val="ListBullet"/>
      </w:pPr>
      <w:r>
        <w:t>Dokumentasi lengkap untuk pengembangan</w:t>
      </w:r>
    </w:p>
    <w:p w14:paraId="6471497E" w14:textId="71DA8106" w:rsidR="00454988" w:rsidRDefault="00000000" w:rsidP="00AB6AD9">
      <w:pPr>
        <w:pStyle w:val="ListBullet"/>
      </w:pPr>
      <w:r>
        <w:t>Arsitektur modular yang mudah dikembangkan</w:t>
      </w:r>
    </w:p>
    <w:p w14:paraId="691D464E" w14:textId="77777777" w:rsidR="00454988" w:rsidRDefault="00000000">
      <w:pPr>
        <w:pStyle w:val="Heading1"/>
      </w:pPr>
      <w:r>
        <w:t>Lampiran</w:t>
      </w:r>
    </w:p>
    <w:p w14:paraId="231F0EE1" w14:textId="77777777" w:rsidR="00454988" w:rsidRDefault="00000000">
      <w:pPr>
        <w:pStyle w:val="Heading2"/>
      </w:pPr>
      <w:r>
        <w:t>A. Glosarium</w:t>
      </w:r>
    </w:p>
    <w:tbl>
      <w:tblPr>
        <w:tblStyle w:val="TableGrid"/>
        <w:tblW w:w="0" w:type="auto"/>
        <w:jc w:val="center"/>
        <w:tblLook w:val="04A0" w:firstRow="1" w:lastRow="0" w:firstColumn="1" w:lastColumn="0" w:noHBand="0" w:noVBand="1"/>
      </w:tblPr>
      <w:tblGrid>
        <w:gridCol w:w="2880"/>
        <w:gridCol w:w="6480"/>
      </w:tblGrid>
      <w:tr w:rsidR="00454988" w14:paraId="481529EB" w14:textId="77777777">
        <w:trPr>
          <w:jc w:val="center"/>
        </w:trPr>
        <w:tc>
          <w:tcPr>
            <w:tcW w:w="2880" w:type="dxa"/>
            <w:shd w:val="clear" w:color="auto" w:fill="1B3A5C"/>
          </w:tcPr>
          <w:p w14:paraId="798AA0D5" w14:textId="77777777" w:rsidR="00454988" w:rsidRDefault="00000000">
            <w:r>
              <w:rPr>
                <w:b/>
                <w:color w:val="FFFFFF"/>
                <w:sz w:val="20"/>
              </w:rPr>
              <w:t>Istilah</w:t>
            </w:r>
          </w:p>
        </w:tc>
        <w:tc>
          <w:tcPr>
            <w:tcW w:w="6480" w:type="dxa"/>
            <w:shd w:val="clear" w:color="auto" w:fill="1B3A5C"/>
          </w:tcPr>
          <w:p w14:paraId="5648F613" w14:textId="77777777" w:rsidR="00454988" w:rsidRDefault="00000000">
            <w:r>
              <w:rPr>
                <w:b/>
                <w:color w:val="FFFFFF"/>
                <w:sz w:val="20"/>
              </w:rPr>
              <w:t>Artinya</w:t>
            </w:r>
          </w:p>
        </w:tc>
      </w:tr>
      <w:tr w:rsidR="00454988" w14:paraId="3C6E4384" w14:textId="77777777">
        <w:trPr>
          <w:jc w:val="center"/>
        </w:trPr>
        <w:tc>
          <w:tcPr>
            <w:tcW w:w="2880" w:type="dxa"/>
          </w:tcPr>
          <w:p w14:paraId="6EF5EF3D" w14:textId="77777777" w:rsidR="00454988" w:rsidRDefault="00000000">
            <w:r>
              <w:rPr>
                <w:sz w:val="20"/>
              </w:rPr>
              <w:t>RFID</w:t>
            </w:r>
          </w:p>
        </w:tc>
        <w:tc>
          <w:tcPr>
            <w:tcW w:w="6480" w:type="dxa"/>
          </w:tcPr>
          <w:p w14:paraId="6BE7F350" w14:textId="77777777" w:rsidR="00454988" w:rsidRDefault="00000000">
            <w:r>
              <w:rPr>
                <w:sz w:val="20"/>
              </w:rPr>
              <w:t>Radio Frequency Identification — teknologi identifikasi via gelombang radio</w:t>
            </w:r>
          </w:p>
        </w:tc>
      </w:tr>
      <w:tr w:rsidR="00454988" w14:paraId="6B00F8CA" w14:textId="77777777">
        <w:trPr>
          <w:jc w:val="center"/>
        </w:trPr>
        <w:tc>
          <w:tcPr>
            <w:tcW w:w="2880" w:type="dxa"/>
            <w:shd w:val="clear" w:color="auto" w:fill="EBF2FA"/>
          </w:tcPr>
          <w:p w14:paraId="6D20F7BE" w14:textId="77777777" w:rsidR="00454988" w:rsidRDefault="00000000">
            <w:r>
              <w:rPr>
                <w:sz w:val="20"/>
              </w:rPr>
              <w:t>gRPC</w:t>
            </w:r>
          </w:p>
        </w:tc>
        <w:tc>
          <w:tcPr>
            <w:tcW w:w="6480" w:type="dxa"/>
            <w:shd w:val="clear" w:color="auto" w:fill="EBF2FA"/>
          </w:tcPr>
          <w:p w14:paraId="24CD173B" w14:textId="77777777" w:rsidR="00454988" w:rsidRDefault="00000000">
            <w:r>
              <w:rPr>
                <w:sz w:val="20"/>
              </w:rPr>
              <w:t>Remote Procedure Call — protokol komunikasi internal</w:t>
            </w:r>
          </w:p>
        </w:tc>
      </w:tr>
      <w:tr w:rsidR="00454988" w14:paraId="4AFF73FD" w14:textId="77777777">
        <w:trPr>
          <w:jc w:val="center"/>
        </w:trPr>
        <w:tc>
          <w:tcPr>
            <w:tcW w:w="2880" w:type="dxa"/>
          </w:tcPr>
          <w:p w14:paraId="1F554CBB" w14:textId="77777777" w:rsidR="00454988" w:rsidRDefault="00000000">
            <w:r>
              <w:rPr>
                <w:sz w:val="20"/>
              </w:rPr>
              <w:t>JWT</w:t>
            </w:r>
          </w:p>
        </w:tc>
        <w:tc>
          <w:tcPr>
            <w:tcW w:w="6480" w:type="dxa"/>
          </w:tcPr>
          <w:p w14:paraId="266D526A" w14:textId="77777777" w:rsidR="00454988" w:rsidRDefault="00000000">
            <w:r>
              <w:rPr>
                <w:sz w:val="20"/>
              </w:rPr>
              <w:t>JSON Web Token — token autentikasi</w:t>
            </w:r>
          </w:p>
        </w:tc>
      </w:tr>
      <w:tr w:rsidR="00454988" w14:paraId="2D72A1A9" w14:textId="77777777">
        <w:trPr>
          <w:jc w:val="center"/>
        </w:trPr>
        <w:tc>
          <w:tcPr>
            <w:tcW w:w="2880" w:type="dxa"/>
            <w:shd w:val="clear" w:color="auto" w:fill="EBF2FA"/>
          </w:tcPr>
          <w:p w14:paraId="451195B0" w14:textId="77777777" w:rsidR="00454988" w:rsidRDefault="00000000">
            <w:r>
              <w:rPr>
                <w:sz w:val="20"/>
              </w:rPr>
              <w:t>mDNS</w:t>
            </w:r>
          </w:p>
        </w:tc>
        <w:tc>
          <w:tcPr>
            <w:tcW w:w="6480" w:type="dxa"/>
            <w:shd w:val="clear" w:color="auto" w:fill="EBF2FA"/>
          </w:tcPr>
          <w:p w14:paraId="4EA8668A" w14:textId="77777777" w:rsidR="00454988" w:rsidRDefault="00000000">
            <w:r>
              <w:rPr>
                <w:sz w:val="20"/>
              </w:rPr>
              <w:t>Multicast DNS — penemuan perangkat dalam jaringan</w:t>
            </w:r>
          </w:p>
        </w:tc>
      </w:tr>
      <w:tr w:rsidR="00454988" w14:paraId="09509119" w14:textId="77777777">
        <w:trPr>
          <w:jc w:val="center"/>
        </w:trPr>
        <w:tc>
          <w:tcPr>
            <w:tcW w:w="2880" w:type="dxa"/>
          </w:tcPr>
          <w:p w14:paraId="21B0AEF5" w14:textId="77777777" w:rsidR="00454988" w:rsidRDefault="00000000">
            <w:r>
              <w:rPr>
                <w:sz w:val="20"/>
              </w:rPr>
              <w:t>WebSocket</w:t>
            </w:r>
          </w:p>
        </w:tc>
        <w:tc>
          <w:tcPr>
            <w:tcW w:w="6480" w:type="dxa"/>
          </w:tcPr>
          <w:p w14:paraId="1234A953" w14:textId="77777777" w:rsidR="00454988" w:rsidRDefault="00000000">
            <w:r>
              <w:rPr>
                <w:sz w:val="20"/>
              </w:rPr>
              <w:t>Protokol komunikasi real-time dua arah</w:t>
            </w:r>
          </w:p>
        </w:tc>
      </w:tr>
      <w:tr w:rsidR="00454988" w14:paraId="0CE015D0" w14:textId="77777777">
        <w:trPr>
          <w:jc w:val="center"/>
        </w:trPr>
        <w:tc>
          <w:tcPr>
            <w:tcW w:w="2880" w:type="dxa"/>
            <w:shd w:val="clear" w:color="auto" w:fill="EBF2FA"/>
          </w:tcPr>
          <w:p w14:paraId="72DB2B8B" w14:textId="77777777" w:rsidR="00454988" w:rsidRDefault="00000000">
            <w:r>
              <w:rPr>
                <w:sz w:val="20"/>
              </w:rPr>
              <w:t>API</w:t>
            </w:r>
          </w:p>
        </w:tc>
        <w:tc>
          <w:tcPr>
            <w:tcW w:w="6480" w:type="dxa"/>
            <w:shd w:val="clear" w:color="auto" w:fill="EBF2FA"/>
          </w:tcPr>
          <w:p w14:paraId="5D226DED" w14:textId="77777777" w:rsidR="00454988" w:rsidRDefault="00000000">
            <w:r>
              <w:rPr>
                <w:sz w:val="20"/>
              </w:rPr>
              <w:t>Application Programming Interface — antarmuka pemrograman</w:t>
            </w:r>
          </w:p>
        </w:tc>
      </w:tr>
      <w:tr w:rsidR="00454988" w14:paraId="2619A1D4" w14:textId="77777777">
        <w:trPr>
          <w:jc w:val="center"/>
        </w:trPr>
        <w:tc>
          <w:tcPr>
            <w:tcW w:w="2880" w:type="dxa"/>
          </w:tcPr>
          <w:p w14:paraId="0BB17195" w14:textId="77777777" w:rsidR="00454988" w:rsidRDefault="00000000">
            <w:r>
              <w:rPr>
                <w:sz w:val="20"/>
              </w:rPr>
              <w:t>Microservices</w:t>
            </w:r>
          </w:p>
        </w:tc>
        <w:tc>
          <w:tcPr>
            <w:tcW w:w="6480" w:type="dxa"/>
          </w:tcPr>
          <w:p w14:paraId="315F0A44" w14:textId="77777777" w:rsidR="00454988" w:rsidRDefault="00000000">
            <w:r>
              <w:rPr>
                <w:sz w:val="20"/>
              </w:rPr>
              <w:t>Arsitektur dengan layanan-layanan kecil yang independen</w:t>
            </w:r>
          </w:p>
        </w:tc>
      </w:tr>
    </w:tbl>
    <w:p w14:paraId="406214A9" w14:textId="77777777" w:rsidR="00454988" w:rsidRDefault="00454988"/>
    <w:p w14:paraId="0DBF7EA6" w14:textId="77777777" w:rsidR="00454988" w:rsidRDefault="00000000">
      <w:pPr>
        <w:pStyle w:val="Heading2"/>
      </w:pPr>
      <w:r>
        <w:t>B. Referensi</w:t>
      </w:r>
    </w:p>
    <w:p w14:paraId="066A6553" w14:textId="77777777" w:rsidR="00454988" w:rsidRDefault="00000000">
      <w:pPr>
        <w:pStyle w:val="ListBullet"/>
      </w:pPr>
      <w:r>
        <w:t>Dokumentasi Express.js — https://expressjs.com</w:t>
      </w:r>
    </w:p>
    <w:p w14:paraId="3ABDCB6A" w14:textId="77777777" w:rsidR="00454988" w:rsidRDefault="00000000">
      <w:pPr>
        <w:pStyle w:val="ListBullet"/>
      </w:pPr>
      <w:r>
        <w:t>Dokumentasi React — https://react.dev</w:t>
      </w:r>
    </w:p>
    <w:p w14:paraId="1E316612" w14:textId="77777777" w:rsidR="00454988" w:rsidRDefault="00000000">
      <w:pPr>
        <w:pStyle w:val="ListBullet"/>
      </w:pPr>
      <w:r>
        <w:t>Dokumentasi Socket.IO — https://socket.io</w:t>
      </w:r>
    </w:p>
    <w:p w14:paraId="68257BBB" w14:textId="77777777" w:rsidR="00454988" w:rsidRDefault="00000000">
      <w:pPr>
        <w:pStyle w:val="ListBullet"/>
      </w:pPr>
      <w:r>
        <w:t>Dokumentasi gRPC — https://grpc.io</w:t>
      </w:r>
    </w:p>
    <w:p w14:paraId="0108A1CF" w14:textId="77777777" w:rsidR="00454988" w:rsidRDefault="00000000">
      <w:pPr>
        <w:pStyle w:val="ListBullet"/>
      </w:pPr>
      <w:r>
        <w:t>Dokumentasi FastAPI — https://fastapi.tiangolo.com</w:t>
      </w:r>
    </w:p>
    <w:p w14:paraId="433432C1" w14:textId="77777777" w:rsidR="00454988" w:rsidRDefault="00000000">
      <w:pPr>
        <w:pStyle w:val="ListBullet"/>
      </w:pPr>
      <w:r>
        <w:t>Dokumentasi DeepFace — https://github.com/serengil/deepface</w:t>
      </w:r>
    </w:p>
    <w:sectPr w:rsidR="00454988"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023A" w14:textId="77777777" w:rsidR="00161706" w:rsidRDefault="00161706">
      <w:pPr>
        <w:spacing w:after="0" w:line="240" w:lineRule="auto"/>
      </w:pPr>
      <w:r>
        <w:separator/>
      </w:r>
    </w:p>
  </w:endnote>
  <w:endnote w:type="continuationSeparator" w:id="0">
    <w:p w14:paraId="2B12259A" w14:textId="77777777" w:rsidR="00161706" w:rsidRDefault="00161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2733" w14:textId="77777777" w:rsidR="00454988" w:rsidRDefault="00000000">
    <w:pPr>
      <w:pStyle w:val="Footer"/>
      <w:jc w:val="center"/>
    </w:pPr>
    <w:r>
      <w:rPr>
        <w:color w:val="666666"/>
        <w:sz w:val="16"/>
      </w:rPr>
      <w:t xml:space="preserve">Halaman </w:t>
    </w:r>
    <w:r>
      <w:fldChar w:fldCharType="begin"/>
    </w:r>
    <w:r>
      <w:instrText xml:space="preserve"> PAGE </w:instrText>
    </w:r>
    <w:r w:rsidR="00AB6AD9">
      <w:fldChar w:fldCharType="separate"/>
    </w:r>
    <w:r w:rsidR="00AB6A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99A0" w14:textId="77777777" w:rsidR="00161706" w:rsidRDefault="00161706">
      <w:pPr>
        <w:spacing w:after="0" w:line="240" w:lineRule="auto"/>
      </w:pPr>
      <w:r>
        <w:separator/>
      </w:r>
    </w:p>
  </w:footnote>
  <w:footnote w:type="continuationSeparator" w:id="0">
    <w:p w14:paraId="295D50EB" w14:textId="77777777" w:rsidR="00161706" w:rsidRDefault="00161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DA0" w14:textId="77777777" w:rsidR="00454988" w:rsidRDefault="00000000">
    <w:pPr>
      <w:pStyle w:val="Header"/>
      <w:jc w:val="right"/>
    </w:pPr>
    <w:r>
      <w:rPr>
        <w:color w:val="666666"/>
        <w:sz w:val="16"/>
      </w:rPr>
      <w:t>AttendTrack — Dokumentasi Sistem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214042">
    <w:abstractNumId w:val="8"/>
  </w:num>
  <w:num w:numId="2" w16cid:durableId="853224684">
    <w:abstractNumId w:val="6"/>
  </w:num>
  <w:num w:numId="3" w16cid:durableId="690448761">
    <w:abstractNumId w:val="5"/>
  </w:num>
  <w:num w:numId="4" w16cid:durableId="1614164034">
    <w:abstractNumId w:val="4"/>
  </w:num>
  <w:num w:numId="5" w16cid:durableId="1925142713">
    <w:abstractNumId w:val="7"/>
  </w:num>
  <w:num w:numId="6" w16cid:durableId="1173489760">
    <w:abstractNumId w:val="3"/>
  </w:num>
  <w:num w:numId="7" w16cid:durableId="2033191951">
    <w:abstractNumId w:val="2"/>
  </w:num>
  <w:num w:numId="8" w16cid:durableId="2141681433">
    <w:abstractNumId w:val="1"/>
  </w:num>
  <w:num w:numId="9" w16cid:durableId="166850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706"/>
    <w:rsid w:val="0029639D"/>
    <w:rsid w:val="00326F90"/>
    <w:rsid w:val="00454988"/>
    <w:rsid w:val="00AA1D8D"/>
    <w:rsid w:val="00AB6AD9"/>
    <w:rsid w:val="00B30BED"/>
    <w:rsid w:val="00B47730"/>
    <w:rsid w:val="00CB0664"/>
    <w:rsid w:val="00E63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D6098"/>
  <w14:defaultImageDpi w14:val="300"/>
  <w15:docId w15:val="{E7D06A4A-F5BA-4E53-A046-EE0FAAB5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2C7BBE"/>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b/>
      <w:bCs/>
      <w:i/>
      <w:iCs/>
      <w:color w:val="2C7BB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3645</Words>
  <Characters>20779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Vhis</cp:lastModifiedBy>
  <cp:revision>3</cp:revision>
  <dcterms:created xsi:type="dcterms:W3CDTF">2013-12-23T23:15:00Z</dcterms:created>
  <dcterms:modified xsi:type="dcterms:W3CDTF">2026-06-25T10:55:00Z</dcterms:modified>
  <cp:category/>
</cp:coreProperties>
</file>